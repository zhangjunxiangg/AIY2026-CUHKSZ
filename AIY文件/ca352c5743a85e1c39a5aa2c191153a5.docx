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12ecf21bf1794363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AIY黑客松·开发第一步</w:t>
      </w:r>
    </w:p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问题定义卡使用指南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学会就用，填完卡再动手写代码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一、为什么开发第一步必须先写问题定义卡？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大部分黑客松队伍都在这一步翻车：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上来就开写代码/堆功能，什么都想做，开发周期过去什么都没做完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做了半天才发现，自己想解决的问题根本不存在，没人会用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路演的时候说半天，评委听不懂你到底做了个啥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好的问题定义 = 成功了一半：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评委打分第一眼看的就是「你到底解决了什么真问题」，不是你用了多酷的AI技术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帮你果断砍功能：开发周期做不了10个功能，只能做好1个核心功能，问题定义清楚了，你就知道什么功能该直接删掉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全队不会吵来吵去：所有人对着同一张卡做事，不会有人中途想换方向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二、一个「能拿奖的AI黑客松问题」长什么样？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不用改变世界，符合下面4个标准就是好问题。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好问题的3个标准——真、小、准：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1. 真：你自己真的遇到过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别脑补「用户需要什么」，就找你自己/身边人最近一周刚踩过的坑。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✕ 反面例子：「所有人都需要一个AI万能学习助手」——你自己平时根本不用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✓ 正面例子：「我们班群每天几十条消息，作业通知总被刷走，我上周漏交作业被老师骂了」——你自己刚踩过的坑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2. 小：开发周期内能做出能演示的Demo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别上来就想解决社会问题，解决一个具体的小破事就行。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✕ 反面例子：「用AI解决教育不公平」——3年都做不完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✓ 正面例子：「拍一下作业登记本，AI自动把今天的作业同步到我手机待办里」——开发周期内完全能做出来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3. 准：一句话就能说清楚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说清楚「谁+在什么场景下+遇到了什么具体的麻烦」，说不清楚就是问题没想明白。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✕ 反面例子：「做一个AI心理健康工具」——谁？什么场景？什么麻烦？全没说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✓ 正面例子：「考试前焦虑的高中生，在复习刷手机越刷越慌的时候，想有人听他吐槽并给个5分钟就能做的放松方法」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AI的1个检查——真的有用：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4. AI真的有用：别为了用AI而硬做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这个问题用普通写代码/手动做很麻烦，用AI能省特别多事，AI是不可替代的。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✕ 反面例子：「做一个AI待办清单」——普通待办清单写10行代码就做好了，根本不需要AI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✓ 正面例子：「拍一下药盒，AI自动识别药名和吃法，用方言喊我奶奶吃药」——手动输药名麻烦，方言TTS普通代码做不了，AI在这里真的有用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360" w:after="16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三、学生组真实正反案例对照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✕ 别做！假大空问题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✓ 可以做！真问题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AI万能心理健康助手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我同桌考试前总焦虑，刷手机越刷越慌，想有个AI听她吐槽，给5分钟就能做的放松小方法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AI理财工具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我每个月零花钱总乱买没用的文具，想拍付款记录AI就自动记账，月底告诉我钱花哪了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AI医疗助手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我奶奶总记不住吃什么药、什么时候吃，拍药盒AI就自动生成提醒，到点用方言喊她吃药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AI机器人助手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我写作业笔总掉地上捡半天，想做个桌面机械臂，喊一声「帮我捡笔」它就夹到我手里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AI学习助手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我们班同学拍的笔记总是歪歪扭扭还有手影，AI自动把歪的笔记转正、去掉阴影，整理成清晰的电子版</w:t>
            </w:r>
          </w:p>
        </w:tc>
      </w:tr>
    </w:tbl>
    <w:p>
      <w:pPr>
        <w:spacing w:after="80"/>
      </w:pPr>
    </w:p>
    <w:p>
      <w:pPr>
        <w:spacing w:before="40" w:after="120" w:line="360" w:lineRule="auto"/>
        <w:ind w:firstLine="0"/>
        <w:keepNext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企业赛道示例（选企业命题的队伍参考）：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✕ 别做！假大空问题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✓ 可以做！真问题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AI金融风控系统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我爸买的基金一直在亏，但他看不懂基金报告里那些术语，不知道该不该卖。能不能做一个AI帮普通人把基金报告翻译成大白话、标出风险提示的工具？</w:t>
            </w:r>
          </w:p>
        </w:tc>
      </w:tr>
    </w:tbl>
    <w:p>
      <w:pPr>
        <w:spacing w:after="80"/>
      </w:pP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四、填卡步骤（全队一起讨论）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1. 第一步：吐槽大会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全队每个人说1个「最近一周自己遇到的最烦的小事」，不用高大上，就说你想骂人的事。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2. 第二步：投票选题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选那个所有人听完都喊「我也遇到过！」的事，别选只有一个人觉得是问题的事。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3. 第三步：一起填卡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别写漂亮话，就用大白话写，你平时怎么吐槽的就怎么写。每个格子写2-3句就够了，不用写作文。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4. 第四步：自检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所有人一起答卡最后的6个自检问题，有一个「否」就立刻改，别嫌麻烦。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5. 最后：贴在电脑上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填完把卡贴在全队电脑旁边，接下来开发周期所有想加的功能，都对着卡看：这个功能能解决卡上写的那个麻烦吗？不能就直接砍掉。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[DocID]=E0288AFB-9F1A-5E4C-93E7-1D67B673B263</vt:lpwstr>
  </op:property>
  <op:property fmtid="{D5CDD505-2E9C-101B-9397-08002B2CF9AE}" pid="3" name="_IPGFLOW_P-BEED_E-0_CV-8BD6D882_CN-CE65DE0A">
    <vt:lpwstr>DPFPMK|3|50|3|0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0_FP-3_CV-B684056A_CN-B6645AC8">
    <vt:lpwstr>DPSPMK|3|428|2|0</vt:lpwstr>
  </op:property>
  <op:property fmtid="{D5CDD505-2E9C-101B-9397-08002B2CF9AE}" pid="7" name="_IPGFLOW_P-BEED_E-1_FP-1_SP-1_CV-29852C6B_CN-7BC6F842">
    <vt:lpwstr>3VsMICxvIDa0sgVLZVzCf/aYpjJ/6emae/DDRd5iZ2ifnX7vSCs1UB/yUb9yxSinqZaoH1/WjKOsCbay/zFJwo1QUztIxFOgS5sPrLSvZn4L63MNzvBukgQhXIVlqABFSnzz6yfVu1IdRoi2kthePjGsraoX5r6IFJtElnywrfCOWo7pjKptZbS8bIAqRxt6twbIwKRmP79py+FGCZXvMgM6o2gFncK/U+UxMKlKX+vJuppvx3Pyl4L+uCbvHYg</vt:lpwstr>
  </op:property>
  <op:property fmtid="{D5CDD505-2E9C-101B-9397-08002B2CF9AE}" pid="8" name="_IPGFLOW_P-BEED_E-1_FP-1_SP-2_CV-6B73118E_CN-9718F22F">
    <vt:lpwstr>X6ntc/TL3b//kNoahND+TXLjbRiReSia9lsf/vewRSOH9+3hOmqF5/ej6xZWt/IhpUNbVkgOeefhJao74u/r3HBd2FbnLMowQjYKNMbMlDVr2I1PbcU0dkI74ZKd4fXagdKK458ZhpqwSzEQxqwkf097bVMyy6z1EZeTIAV36D1O22IRF6IOb3H0zcmAop9wk</vt:lpwstr>
  </op:property>
  <op:property fmtid="{D5CDD505-2E9C-101B-9397-08002B2CF9AE}" pid="9" name="_IPGFLOW_P-BEED_E-1_FP-2_SP-1_CV-BF3A7EC4_CN-99D87784">
    <vt:lpwstr>3VsMICxvIDa0sgVLZVzCf9JwquPlsuRMgQv0VARXjRK4DrSIhCOjz66ZajzQnElzCro/2N8JCcMqRSZ7IJz284ISJA+LrWD9xQ26YplKSmFMIYUVnzXcR30Z4PnaJZbb5aB22h2zDi8JAFqNJ39fwEdM74BrHf119XQ3W1HJP3XiQH6MRtR+nvji7A2sQzM+ed8LrGpbcScJGt9xD/8AhVkQ/7guYRh9+YJUvo0nS5veIMg80TJSdiAbE8FZGb3</vt:lpwstr>
  </op:property>
  <op:property fmtid="{D5CDD505-2E9C-101B-9397-08002B2CF9AE}" pid="10" name="_IPGFLOW_P-BEED_E-1_FP-2_SP-2_CV-5894AAE7_CN-2877C5CC">
    <vt:lpwstr>1s0UUihYRD42YHL1jfb3Gj0SOHMTW2PVt8Vdo806pg0OAR7p6EsBN1koNjRc9MWBrF9/ZZIUWM63heGfrGAT3JfQMhhFMf+Aj+55YX9OCQmiLw8HhAvpXA6egLCxbzQm5ZzWP3bWksrmK0FLZiTJfWmxv06GdaQxeiHG+pMlGA5i7UhHOa22P/GGju1bC21g+eQEu9SpFFoBg41W0SoFF2w==</vt:lpwstr>
  </op:property>
  <op:property fmtid="{D5CDD505-2E9C-101B-9397-08002B2CF9AE}" pid="11" name="_IPGFLOW_P-BEED_E-1_FP-3_SP-1_CV-8085D13C_CN-691B4D77">
    <vt:lpwstr>3VsMICxvIDa0sgVLZVzCf8BlPtBrufNAh1lkr2y7Y+FIHalfSu3B08bm1QJ+nCdB7gh3cJ6jV2uxvhDLwoSZpef51OdCNhHM8f3u8FE7WvwZ4VnFKhhJJgThJRp14X+dNOvBXO3nDIyIaCqooOwZ25QcVDfGlwcGG7ESOSnaBZX9R+CWQ7KLFODoYk6HYYqVNBMJIQwD/lx5JPrSZKB5TZD4fwWnsAUy3ALTEZO1IZD3Z+fHQbQFBUV2IZv3pBk</vt:lpwstr>
  </op:property>
  <op:property fmtid="{D5CDD505-2E9C-101B-9397-08002B2CF9AE}" pid="12" name="_IPGFLOW_P-BEED_E-1_FP-3_SP-2_CV-4C8B8DDF_CN-76CB6CBE">
    <vt:lpwstr>m+T3QPQ2TfHxcTZr5dkwYRFD1QGWiEs9oxKeE3kcDJTJAQsGG1rrffhE+XC200GCL+RL846WZnIZGw6soBoxeexx4jU5bkxBPfdrTL06N0yl78eEiLVAZ29681XOJZt82eANp4GtQOSwdhR17U6WUcORl5w7RgLdPHwclDj3WEvI=</vt:lpwstr>
  </op:property>
  <op:property fmtid="{D5CDD505-2E9C-101B-9397-08002B2CF9AE}" pid="13" name="_IPGLAB_P-BEED_E-1_CV-63D7B7AC_CN-42D22229">
    <vt:lpwstr>Ww5gBLALFRQVgTufJgA+1o1u+n7I1g0e9yneJc+3tBzl8SYSHo6cdEXdLluVZZbN9tA/BhFbmxK3f7HRORLZeA==</vt:lpwstr>
  </op:property>
</op:Properties>
</file>