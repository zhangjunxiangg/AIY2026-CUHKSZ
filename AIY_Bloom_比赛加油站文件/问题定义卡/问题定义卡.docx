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12b0e857cb8406e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📝 AIY黑客松·问题定义卡（可打印填空版）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</w:trPr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队伍名称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组别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□初中  □高中  □大学/成人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569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痛点来源（必须是真事！不许编）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□ 我自己最近一周刚遇到的 □ 家人/同学/朋友真的遇到的 □ 我亲眼看到别人遇到的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具体发生了什么事？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（写2-3句，说清时间地点人物，大白话写）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提示：比如「上周三我翻班群找数学作业，翻了20分钟聊天记录才找到，差点漏交被老师骂」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目标用户（不许写「所有人」！）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最需要这个东西的人是谁？这类人有什么特点？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（写1-2句）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提示：比如「我们班总漏看作业的同学」「不会用智能手机的爷爷奶奶」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具体场景（不许写「随时随地」！）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用户具体在什么时候、什么地方会遇到这个麻烦？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（写2-3句，画出画面）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提示：比如「每天放学回家，想写作业的时候，打开微信班群翻作业通知」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4. 现在有多烦？（不许写「不方便」！写具体的麻烦）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现在用户遇到这个事的时候，是怎么解决的？有什么不好？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（写2-3句）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提示：有没有什么东西已经在解决？它哪里不够好？比如「现在要翻几十条聊天记录，有时候被表情包刷走就找不到，漏交作业会被老师罚抄」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5. 为什么到现在还没解决？（不许写「因为还没人做」！）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这个问题不是今天才有的，为什么之前没人解决好？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（写2-3句）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提示：是技术做不到、太贵了、没人注意到、还是现有方案很难用？想想——如果这么简单，为什么微信/支付宝/学校还没帮你解决？卡在哪了？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例：微信班群一直有这个功能需求，但微信不可能专门给每个班做作业提取——因为不同学校格式不一样，写死规则做不了。大模型能理解各种格式的消息，这时候AI才有意义。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6. AI在这里有什么用？（不许硬加AI！）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如果不用AI，用普通方法解决这个问题会很麻烦吗？AI具体能帮上什么忙？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（写2-3句）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提示：比如「不用AI的话要写爬虫抓群消息，还容易被微信封号；用AI的话直接把聊天记录截图扔给大模型，就能自动提取作业，5分钟就能做好」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7. 一句话说清你的项目（路演开场第一句就说这个！）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我们要解决的是：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【目标用户】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在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【具体场景】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下，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【核心麻烦】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的问题。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例：我们要解决的是，高中生在放学找班群作业的时候，总被聊天消息刷走找不到作业的问题。</w:t>
      </w:r>
    </w:p>
    <w:p>
      <w:pPr>
        <w:spacing w:before="200" w:after="200" w:line="480" w:lineRule="auto"/>
        <w:pBdr>
          <w:bottom w:val="single" w:sz="4" w:space="1" w:color="999999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✅ 全队自检清单（必须全过才能开始写代码！）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检查问题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是/否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我们队里至少有1个人，真的遇到过这个问题吗？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开发周期内，我们能做出一个可以现场演示的最小版本吗？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给一个完全不知道我们项目的人念上面的「一句话问题」，他能一秒听懂吗？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用AI解决这个问题真的更方便吗？有没有为了凑AI热点硬做？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我们的方案会不会让某些人更不方便？（比如老人/视障/不会打字的人）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6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做完之后，我们能不能说清楚：怎么算「管用了」？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□是  □否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第5题如果答「是」——不是放弃项目，而是在开发时多想一层：怎么让这些人也能用。 第6题如果答不出——想想：半年后你跟人介绍这个项目，你会怎么描述它的效果？能用数字说更好。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进入第二步：跨域视角卡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[DocID]=266EE80D-AF78-F74D-8780-90196828BD02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AE97DD10_CN-791C3BB9">
    <vt:lpwstr>3VsMICxvIDa0sgVLZVzCf/aYpjJ/6emae/DDRd5iZ2i2scp6RT+IyvUEya6/7QXQwOU63ZmB0adHVGqerM9NUsuGRDe422Elf4eyvZ0sTiFAhmYaOYEG3v678k/UWmN7WwESxnWSKP+rDwdaeQU07IAfOCGXVhDWbVG9EVbn/sebEUpLjCXTbcx0uIIf4zT9kfO3HK39noX1WJhTMrSHH063wYdl8tIgVtQp0PqRgneFHw0VPk99U3nX7XBdwcO</vt:lpwstr>
  </op:property>
  <op:property fmtid="{D5CDD505-2E9C-101B-9397-08002B2CF9AE}" pid="8" name="_IPGFLOW_P-BEED_E-1_FP-1_SP-2_CV-598EC2E2_CN-E7BCE3CD">
    <vt:lpwstr>Cpoe4vXlCqEAcivQFrIoPc4jAbsTon2ShZ1lmrYJUi/A7MxGzpvfWLaU8Cv1F2041vyPzllS3Dvgft0FKd2bYg+wbfRTg0GMRkyUJDl3OyiXJRI3YvrtA+lC2FIemg5gq8w/RLRsAzSCOim+VcRsg7oeTuVlrYwLfxTsILD98098E+s48ozCZ1G90fT0EM0VL</vt:lpwstr>
  </op:property>
  <op:property fmtid="{D5CDD505-2E9C-101B-9397-08002B2CF9AE}" pid="9" name="_IPGFLOW_P-BEED_E-1_FP-2_SP-1_CV-14242E7C_CN-887234B0">
    <vt:lpwstr>3VsMICxvIDa0sgVLZVzCf9JwquPlsuRMgQv0VARXjRIgSKby6Nx7JwTMeISCcRmyFihhWjdCkWXFjt+e8gDl/TtD3LSGdpG7Kix6CVCaXiNay8upQAVHOCbmo5K53QdHx5UUSZ2Wz2DPSsnUPooT5bQ5nH3fFQUEVU45epMKMn2G093+x2VdLGIMWsxCZ0E7Zw9uWxi6SOHdSxsZ7NmNY1njTOjY4ZBB1mEywwAmDcr8zlQeVdlOIqbVDlPCJGD</vt:lpwstr>
  </op:property>
  <op:property fmtid="{D5CDD505-2E9C-101B-9397-08002B2CF9AE}" pid="10" name="_IPGFLOW_P-BEED_E-1_FP-2_SP-2_CV-FAAA06F1_CN-E568698E">
    <vt:lpwstr>iPEWnv3dFp3C1Gi835uCkjWCJgCT0IPkJ5Beu0TzP6aSrL6N3s6QARXG6J976V6wbAwp80G5eDrU8O8cBOjEHVhcHdI80MnDZEIy+BCcbFEced3XLdYfWrhJYlPtDDNXI3MV3rcmd/gV/lKhi+zZX8z369NGDsMrnsn6/UnGybrQ8TUDjM6ZoI7S6eaqXNfdF/RoKlu2X3umYa8yF+EKmAw==</vt:lpwstr>
  </op:property>
  <op:property fmtid="{D5CDD505-2E9C-101B-9397-08002B2CF9AE}" pid="11" name="_IPGFLOW_P-BEED_E-1_FP-3_SP-1_CV-6DA357C3_CN-6FEFB155">
    <vt:lpwstr>3VsMICxvIDa0sgVLZVzCfyKjLurpuxFuEApEbX56Myjh2M0oGfihKzr8wvoHjWiRl7jO+sSy5sAizvazeNAkR//AhNBKCgZkT5WfZz/r43236n5bp90l4xeOsg34F48Hqpixkpc2gB2TTWNLmTWPmT3kvYuHFx8T4UAOBVAjQ8YZP3vQu3kpgaJpL83pQIRb7hcvRm4/RTgjvW2tuVZ79DQHzx82FT4L/4N8BpgOa46+iPkPuvnelRHJjH4KdJD</vt:lpwstr>
  </op:property>
  <op:property fmtid="{D5CDD505-2E9C-101B-9397-08002B2CF9AE}" pid="12" name="_IPGFLOW_P-BEED_E-1_FP-3_SP-2_CV-BE3ED138_CN-3D3EBD5">
    <vt:lpwstr>b4iJuA+ew+k06W5vfnr2mwwSp6Yp2gdtAfbpWglJqb3dX6C53XxWTozv1uxRDCGFL9/m9SbXEjY0paaGKpIE8mFrXIbCYzagtQjmOB7ZZu84qZNcqNETcpgH7VP9N1MlCX/xxrCJZEzBbfhxLNuGxyXomdGLpYjibofs8NqCy72I=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