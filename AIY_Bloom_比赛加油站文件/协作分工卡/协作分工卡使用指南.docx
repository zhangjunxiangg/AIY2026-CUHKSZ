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3" /><Relationship Type="http://schemas.openxmlformats.org/officeDocument/2006/relationships/extended-properties" Target="docProps/app.xml" Id="rId4" /><Relationship Type="http://schemas.openxmlformats.org/officeDocument/2006/relationships/officeDocument" Target="word/document.xml" Id="rId1" /><Relationship Type="http://schemas.openxmlformats.org/package/2006/relationships/metadata/thumbnail" Target="docProps/thumbnail.jpeg" Id="rId2" /><Relationship Type="http://schemas.openxmlformats.org/officeDocument/2006/relationships/custom-properties" Target="/docProps/custom.xml" Id="Rc134aef2af3a478c" 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60" w:after="160" w:line="300" w:lineRule="auto"/>
        <w:pBdr>
          <w:bottom w:val="single" w:sz="12" w:space="4" w:color="1F3A5F"/>
        </w:pBdr>
      </w:pPr>
      <w:r>
        <w:rPr>
          <w:rFonts w:ascii="微软雅黑" w:hAnsi="微软雅黑" w:eastAsia="微软雅黑" w:cs="微软雅黑"/>
          <w:b/>
          <w:i w:val="0"/>
          <w:color w:val="1F3A5F"/>
          <w:sz w:val="40"/>
        </w:rPr>
        <w:t>AIY黑客松·开发第四步</w:t>
      </w:r>
    </w:p>
    <w:p>
      <w:pPr>
        <w:keepNext/>
        <w:spacing w:before="360" w:after="160" w:line="300" w:lineRule="auto"/>
        <w:pBdr>
          <w:bottom w:val="single" w:sz="12" w:space="4" w:color="1F3A5F"/>
        </w:pBdr>
      </w:pPr>
      <w:r>
        <w:rPr>
          <w:rFonts w:ascii="微软雅黑" w:hAnsi="微软雅黑" w:eastAsia="微软雅黑" w:cs="微软雅黑"/>
          <w:b/>
          <w:i w:val="0"/>
          <w:color w:val="1F3A5F"/>
          <w:sz w:val="40"/>
        </w:rPr>
        <w:t>协作分工卡使用指南</w:t>
      </w:r>
    </w:p>
    <w:p>
      <w:pPr>
        <w:spacing w:before="40" w:after="120" w:line="360" w:lineRule="auto"/>
        <w:ind w:firstLine="0"/>
      </w:pPr>
      <w:r>
        <w:rPr>
          <w:rFonts w:ascii="微软雅黑" w:hAnsi="微软雅黑" w:eastAsia="微软雅黑" w:cs="微软雅黑"/>
          <w:b/>
          <w:i w:val="0"/>
          <w:color w:val="333333"/>
          <w:sz w:val="22"/>
        </w:rPr>
        <w:t>填完不内耗，全队清楚谁干什么</w:t>
      </w:r>
    </w:p>
    <w:p>
      <w:pPr>
        <w:spacing w:before="200" w:after="200" w:line="240" w:lineRule="auto"/>
        <w:pBdr>
          <w:bottom w:val="single" w:sz="6" w:space="1" w:color="CCCCCC"/>
        </w:pBdr>
      </w:pPr>
    </w:p>
    <w:p>
      <w:pPr>
        <w:keepNext/>
        <w:spacing w:before="360" w:after="160" w:line="300" w:lineRule="auto"/>
      </w:pPr>
      <w:r>
        <w:rPr>
          <w:rFonts w:ascii="微软雅黑" w:hAnsi="微软雅黑" w:eastAsia="微软雅黑" w:cs="微软雅黑"/>
          <w:b/>
          <w:i w:val="0"/>
          <w:color w:val="2C5F8A"/>
          <w:sz w:val="32"/>
        </w:rPr>
        <w:t>一、为什么分工比技术更重要？</w:t>
      </w:r>
    </w:p>
    <w:p>
      <w:pPr>
        <w:spacing w:before="40" w:after="120" w:line="360" w:lineRule="auto"/>
        <w:ind w:firstLine="0"/>
      </w:pP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你肯定见过这种队：</w:t>
      </w:r>
    </w:p>
    <w:p>
      <w:pPr>
        <w:spacing w:before="20" w:after="60" w:line="336" w:lineRule="auto"/>
        <w:ind w:left="425" w:hanging="227"/>
      </w:pPr>
      <w:r>
        <w:rPr>
          <w:rFonts w:ascii="微软雅黑" w:hAnsi="微软雅黑" w:eastAsia="微软雅黑" w:cs="微软雅黑"/>
          <w:b/>
          <w:i w:val="0"/>
          <w:color w:val="2C5F8A"/>
          <w:sz w:val="22"/>
        </w:rPr>
        <w:t xml:space="preserve">• 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3个人都在写代码，没人画界面，路演时评委说"看不懂你们做了啥"</w:t>
      </w:r>
    </w:p>
    <w:p>
      <w:pPr>
        <w:spacing w:before="20" w:after="60" w:line="336" w:lineRule="auto"/>
        <w:ind w:left="425" w:hanging="227"/>
      </w:pPr>
      <w:r>
        <w:rPr>
          <w:rFonts w:ascii="微软雅黑" w:hAnsi="微软雅黑" w:eastAsia="微软雅黑" w:cs="微软雅黑"/>
          <w:b/>
          <w:i w:val="0"/>
          <w:color w:val="2C5F8A"/>
          <w:sz w:val="22"/>
        </w:rPr>
        <w:t xml:space="preserve">• 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一个人干了大部分活，另外的人全程划水，路演时连项目都讲不明白</w:t>
      </w:r>
    </w:p>
    <w:p>
      <w:pPr>
        <w:spacing w:before="20" w:after="60" w:line="336" w:lineRule="auto"/>
        <w:ind w:left="425" w:hanging="227"/>
      </w:pPr>
      <w:r>
        <w:rPr>
          <w:rFonts w:ascii="微软雅黑" w:hAnsi="微软雅黑" w:eastAsia="微软雅黑" w:cs="微软雅黑"/>
          <w:b/>
          <w:i w:val="0"/>
          <w:color w:val="2C5F8A"/>
          <w:sz w:val="22"/>
        </w:rPr>
        <w:t xml:space="preserve">• 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每次有人想加功能就吵半小时，最后谁声音大听谁的</w:t>
      </w:r>
    </w:p>
    <w:p>
      <w:pPr>
        <w:spacing w:before="20" w:after="60" w:line="336" w:lineRule="auto"/>
        <w:ind w:left="425" w:hanging="227"/>
      </w:pPr>
      <w:r>
        <w:rPr>
          <w:rFonts w:ascii="微软雅黑" w:hAnsi="微软雅黑" w:eastAsia="微软雅黑" w:cs="微软雅黑"/>
          <w:b/>
          <w:i w:val="0"/>
          <w:color w:val="2C5F8A"/>
          <w:sz w:val="22"/>
        </w:rPr>
        <w:t xml:space="preserve">• 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到最后发现核心功能还没通，但没人知道进度卡在哪了</w:t>
      </w:r>
    </w:p>
    <w:p>
      <w:pPr>
        <w:spacing w:before="40" w:after="120" w:line="360" w:lineRule="auto"/>
        <w:ind w:firstLine="0"/>
      </w:pPr>
      <w:r>
        <w:rPr>
          <w:rFonts w:ascii="微软雅黑" w:hAnsi="微软雅黑" w:eastAsia="微软雅黑" w:cs="微软雅黑"/>
          <w:b/>
          <w:i w:val="0"/>
          <w:color w:val="333333"/>
          <w:sz w:val="22"/>
        </w:rPr>
        <w:t>这些问题不是技术问题，是分工问题。</w:t>
      </w:r>
    </w:p>
    <w:p>
      <w:pPr>
        <w:spacing w:before="40" w:after="120" w:line="360" w:lineRule="auto"/>
        <w:ind w:firstLine="0"/>
      </w:pP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开发时间看着不短，但扣掉睡觉、吃饭休息、路演准备，真正能干活的时间很有限。如果全队配合好，等于把每个人的时间乘起来用；如果各干各的、重复劳动、互相等，可能还不如一个人做。</w:t>
      </w:r>
    </w:p>
    <w:p>
      <w:pPr>
        <w:spacing w:before="40" w:after="120" w:line="360" w:lineRule="auto"/>
        <w:ind w:firstLine="0"/>
      </w:pP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填这张卡的意义：</w:t>
      </w:r>
      <w:r>
        <w:rPr>
          <w:rFonts w:ascii="微软雅黑" w:hAnsi="微软雅黑" w:eastAsia="微软雅黑" w:cs="微软雅黑"/>
          <w:b/>
          <w:i w:val="0"/>
          <w:color w:val="333333"/>
          <w:sz w:val="22"/>
        </w:rPr>
        <w:t>让每个人都知道自己该干什么、卡住了找谁、什么时候要交什么。</w:t>
      </w:r>
    </w:p>
    <w:p>
      <w:pPr>
        <w:spacing w:before="200" w:after="200" w:line="240" w:lineRule="auto"/>
        <w:pBdr>
          <w:bottom w:val="single" w:sz="6" w:space="1" w:color="CCCCCC"/>
        </w:pBdr>
      </w:pPr>
    </w:p>
    <w:p>
      <w:pPr>
        <w:keepNext/>
        <w:spacing w:before="360" w:after="160" w:line="300" w:lineRule="auto"/>
      </w:pPr>
      <w:r>
        <w:rPr>
          <w:rFonts w:ascii="微软雅黑" w:hAnsi="微软雅黑" w:eastAsia="微软雅黑" w:cs="微软雅黑"/>
          <w:b/>
          <w:i w:val="0"/>
          <w:color w:val="2C5F8A"/>
          <w:sz w:val="32"/>
        </w:rPr>
        <w:t>二、黑客松到底有哪些活儿要干？</w:t>
      </w:r>
    </w:p>
    <w:p>
      <w:pPr>
        <w:spacing w:before="40" w:after="120" w:line="360" w:lineRule="auto"/>
        <w:ind w:firstLine="0"/>
      </w:pP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 xml:space="preserve">大多数没参加过黑客松的同学，脑子里只有"写代码"三个字。实际上一个能路演的 AI 项目至少有 </w:t>
      </w:r>
      <w:r>
        <w:rPr>
          <w:rFonts w:ascii="微软雅黑" w:hAnsi="微软雅黑" w:eastAsia="微软雅黑" w:cs="微软雅黑"/>
          <w:b/>
          <w:i w:val="0"/>
          <w:color w:val="333333"/>
          <w:sz w:val="22"/>
        </w:rPr>
        <w:t>6 大类、20 多项工作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。先看全貌，再分工。</w:t>
      </w:r>
    </w:p>
    <w:p>
      <w:pPr>
        <w:spacing w:before="240" w:after="120" w:line="300" w:lineRule="auto"/>
        <w:keepNext/>
      </w:pPr>
      <w:r>
        <w:rPr>
          <w:rFonts w:ascii="微软雅黑" w:hAnsi="微软雅黑" w:eastAsia="微软雅黑" w:cs="微软雅黑"/>
          <w:b/>
          <w:i w:val="0"/>
          <w:color w:val="3A6EA5"/>
          <w:sz w:val="26"/>
        </w:rPr>
        <w:t>📋 A. 方案设计类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/>
          <w:tblHeader/>
        </w:trPr>
        <w:tc>
          <w:tcPr>
            <w:tcW w:type="dxa" w:w="3137"/>
            <w:shd w:val="clear" w:color="auto" w:fill="1F3A5F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vAlign w:val="center"/>
          </w:tcPr>
          <w:p>
            <w:pPr>
              <w:spacing w:before="40" w:after="40" w:line="300" w:lineRule="auto"/>
              <w:jc w:val="center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序号</w:t>
            </w:r>
          </w:p>
        </w:tc>
        <w:tc>
          <w:tcPr>
            <w:tcW w:type="dxa" w:w="3137"/>
            <w:shd w:val="clear" w:color="auto" w:fill="1F3A5F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vAlign w:val="center"/>
          </w:tcPr>
          <w:p>
            <w:pPr>
              <w:spacing w:before="40" w:after="40" w:line="300" w:lineRule="auto"/>
              <w:jc w:val="center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具体活儿</w:t>
            </w:r>
          </w:p>
        </w:tc>
        <w:tc>
          <w:tcPr>
            <w:tcW w:type="dxa" w:w="3137"/>
            <w:shd w:val="clear" w:color="auto" w:fill="1F3A5F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vAlign w:val="center"/>
          </w:tcPr>
          <w:p>
            <w:pPr>
              <w:spacing w:before="40" w:after="40" w:line="300" w:lineRule="auto"/>
              <w:jc w:val="center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313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A1</w:t>
            </w:r>
          </w:p>
        </w:tc>
        <w:tc>
          <w:tcPr>
            <w:tcW w:type="dxa" w:w="313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确定产品功能清单</w:t>
            </w:r>
          </w:p>
        </w:tc>
        <w:tc>
          <w:tcPr>
            <w:tcW w:type="dxa" w:w="313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从问题定义卡出发，列出要做哪些功能，标出哪个是核心功能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A2</w:t>
            </w:r>
          </w:p>
        </w:tc>
        <w:tc>
          <w:tcPr>
            <w:tcW w:type="dxa" w:w="3137"/>
            <w:shd w:val="clear" w:color="auto"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画产品流程图</w:t>
            </w:r>
          </w:p>
        </w:tc>
        <w:tc>
          <w:tcPr>
            <w:tcW w:type="dxa" w:w="3137"/>
            <w:shd w:val="clear" w:color="auto"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用户从打开到看到结果，中间经过哪几步（可以用纸笔/白板/在线工具）</w:t>
            </w:r>
          </w:p>
        </w:tc>
      </w:tr>
      <w:tr>
        <w:trPr>
          <w:cantSplit/>
        </w:trPr>
        <w:tc>
          <w:tcPr>
            <w:tcW w:type="dxa" w:w="313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A3</w:t>
            </w:r>
          </w:p>
        </w:tc>
        <w:tc>
          <w:tcPr>
            <w:tcW w:type="dxa" w:w="313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定 MVP 边界</w:t>
            </w:r>
          </w:p>
        </w:tc>
        <w:tc>
          <w:tcPr>
            <w:tcW w:type="dxa" w:w="313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开发时间有限做不完所有功能——哪些是"必须有"的，哪些是"有时间再加"的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A4</w:t>
            </w:r>
          </w:p>
        </w:tc>
        <w:tc>
          <w:tcPr>
            <w:tcW w:type="dxa" w:w="3137"/>
            <w:shd w:val="clear" w:color="auto"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技术选型</w:t>
            </w:r>
          </w:p>
        </w:tc>
        <w:tc>
          <w:tcPr>
            <w:tcW w:type="dxa" w:w="3137"/>
            <w:shd w:val="clear" w:color="auto"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用什么 AI 工具（大模型/扣子 Coze/MiniMax/即梦等）、用什么开发方式（代码/无代码/低代码）</w:t>
            </w:r>
          </w:p>
        </w:tc>
      </w:tr>
    </w:tbl>
    <w:p>
      <w:pPr>
        <w:spacing w:after="80"/>
      </w:pPr>
    </w:p>
    <w:p>
      <w:pPr>
        <w:spacing w:before="240" w:after="120" w:line="300" w:lineRule="auto"/>
        <w:keepNext/>
      </w:pPr>
      <w:r>
        <w:rPr>
          <w:rFonts w:ascii="微软雅黑" w:hAnsi="微软雅黑" w:eastAsia="微软雅黑" w:cs="微软雅黑"/>
          <w:b/>
          <w:i w:val="0"/>
          <w:color w:val="3A6EA5"/>
          <w:sz w:val="26"/>
        </w:rPr>
        <w:t>💻 B. 核心开发类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/>
          <w:tblHeader/>
        </w:trPr>
        <w:tc>
          <w:tcPr>
            <w:tcW w:type="dxa" w:w="3137"/>
            <w:shd w:val="clear" w:color="auto" w:fill="1F3A5F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vAlign w:val="center"/>
          </w:tcPr>
          <w:p>
            <w:pPr>
              <w:spacing w:before="40" w:after="40" w:line="300" w:lineRule="auto"/>
              <w:jc w:val="center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序号</w:t>
            </w:r>
          </w:p>
        </w:tc>
        <w:tc>
          <w:tcPr>
            <w:tcW w:type="dxa" w:w="3137"/>
            <w:shd w:val="clear" w:color="auto" w:fill="1F3A5F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vAlign w:val="center"/>
          </w:tcPr>
          <w:p>
            <w:pPr>
              <w:spacing w:before="40" w:after="40" w:line="300" w:lineRule="auto"/>
              <w:jc w:val="center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具体活儿</w:t>
            </w:r>
          </w:p>
        </w:tc>
        <w:tc>
          <w:tcPr>
            <w:tcW w:type="dxa" w:w="3137"/>
            <w:shd w:val="clear" w:color="auto" w:fill="1F3A5F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vAlign w:val="center"/>
          </w:tcPr>
          <w:p>
            <w:pPr>
              <w:spacing w:before="40" w:after="40" w:line="300" w:lineRule="auto"/>
              <w:jc w:val="center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313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B1</w:t>
            </w:r>
          </w:p>
        </w:tc>
        <w:tc>
          <w:tcPr>
            <w:tcW w:type="dxa" w:w="313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搭项目框架</w:t>
            </w:r>
          </w:p>
        </w:tc>
        <w:tc>
          <w:tcPr>
            <w:tcW w:type="dxa" w:w="313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建好项目文件结构、配好环境，让所有人能往里面填东西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B2</w:t>
            </w:r>
          </w:p>
        </w:tc>
        <w:tc>
          <w:tcPr>
            <w:tcW w:type="dxa" w:w="3137"/>
            <w:shd w:val="clear" w:color="auto"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对接 AI 能力</w:t>
            </w:r>
          </w:p>
        </w:tc>
        <w:tc>
          <w:tcPr>
            <w:tcW w:type="dxa" w:w="3137"/>
            <w:shd w:val="clear" w:color="auto"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调通 AI 工具的 API 或工作流，确保能输入数据、拿到结果</w:t>
            </w:r>
          </w:p>
        </w:tc>
      </w:tr>
      <w:tr>
        <w:trPr>
          <w:cantSplit/>
        </w:trPr>
        <w:tc>
          <w:tcPr>
            <w:tcW w:type="dxa" w:w="313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B3</w:t>
            </w:r>
          </w:p>
        </w:tc>
        <w:tc>
          <w:tcPr>
            <w:tcW w:type="dxa" w:w="313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写核心逻辑</w:t>
            </w:r>
          </w:p>
        </w:tc>
        <w:tc>
          <w:tcPr>
            <w:tcW w:type="dxa" w:w="313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把用户输入→AI处理→输出结果这条主线跑通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B4</w:t>
            </w:r>
          </w:p>
        </w:tc>
        <w:tc>
          <w:tcPr>
            <w:tcW w:type="dxa" w:w="3137"/>
            <w:shd w:val="clear" w:color="auto"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准备数据/素材</w:t>
            </w:r>
          </w:p>
        </w:tc>
        <w:tc>
          <w:tcPr>
            <w:tcW w:type="dxa" w:w="3137"/>
            <w:shd w:val="clear" w:color="auto"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测试用的样例数据、提示词模板、示例图片等</w:t>
            </w:r>
          </w:p>
        </w:tc>
      </w:tr>
    </w:tbl>
    <w:p>
      <w:pPr>
        <w:spacing w:after="80"/>
      </w:pPr>
    </w:p>
    <w:p>
      <w:pPr>
        <w:spacing w:before="240" w:after="120" w:line="300" w:lineRule="auto"/>
        <w:keepNext/>
      </w:pPr>
      <w:r>
        <w:rPr>
          <w:rFonts w:ascii="微软雅黑" w:hAnsi="微软雅黑" w:eastAsia="微软雅黑" w:cs="微软雅黑"/>
          <w:b/>
          <w:i w:val="0"/>
          <w:color w:val="3A6EA5"/>
          <w:sz w:val="26"/>
        </w:rPr>
        <w:t>🎨 C. 界面与体验类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/>
          <w:tblHeader/>
        </w:trPr>
        <w:tc>
          <w:tcPr>
            <w:tcW w:type="dxa" w:w="3137"/>
            <w:shd w:val="clear" w:color="auto" w:fill="1F3A5F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vAlign w:val="center"/>
          </w:tcPr>
          <w:p>
            <w:pPr>
              <w:spacing w:before="40" w:after="40" w:line="300" w:lineRule="auto"/>
              <w:jc w:val="center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序号</w:t>
            </w:r>
          </w:p>
        </w:tc>
        <w:tc>
          <w:tcPr>
            <w:tcW w:type="dxa" w:w="3137"/>
            <w:shd w:val="clear" w:color="auto" w:fill="1F3A5F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vAlign w:val="center"/>
          </w:tcPr>
          <w:p>
            <w:pPr>
              <w:spacing w:before="40" w:after="40" w:line="300" w:lineRule="auto"/>
              <w:jc w:val="center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具体活儿</w:t>
            </w:r>
          </w:p>
        </w:tc>
        <w:tc>
          <w:tcPr>
            <w:tcW w:type="dxa" w:w="3137"/>
            <w:shd w:val="clear" w:color="auto" w:fill="1F3A5F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vAlign w:val="center"/>
          </w:tcPr>
          <w:p>
            <w:pPr>
              <w:spacing w:before="40" w:after="40" w:line="300" w:lineRule="auto"/>
              <w:jc w:val="center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313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C1</w:t>
            </w:r>
          </w:p>
        </w:tc>
        <w:tc>
          <w:tcPr>
            <w:tcW w:type="dxa" w:w="313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画界面草图</w:t>
            </w:r>
          </w:p>
        </w:tc>
        <w:tc>
          <w:tcPr>
            <w:tcW w:type="dxa" w:w="313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每个页面长什么样——纸笔草图就行，不用精美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C2</w:t>
            </w:r>
          </w:p>
        </w:tc>
        <w:tc>
          <w:tcPr>
            <w:tcW w:type="dxa" w:w="3137"/>
            <w:shd w:val="clear" w:color="auto"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实现界面</w:t>
            </w:r>
          </w:p>
        </w:tc>
        <w:tc>
          <w:tcPr>
            <w:tcW w:type="dxa" w:w="3137"/>
            <w:shd w:val="clear" w:color="auto"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用代码或无代码工具把界面搭出来</w:t>
            </w:r>
          </w:p>
        </w:tc>
      </w:tr>
      <w:tr>
        <w:trPr>
          <w:cantSplit/>
        </w:trPr>
        <w:tc>
          <w:tcPr>
            <w:tcW w:type="dxa" w:w="313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C3</w:t>
            </w:r>
          </w:p>
        </w:tc>
        <w:tc>
          <w:tcPr>
            <w:tcW w:type="dxa" w:w="313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写界面文案</w:t>
            </w:r>
          </w:p>
        </w:tc>
        <w:tc>
          <w:tcPr>
            <w:tcW w:type="dxa" w:w="313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按钮叫什么、提示语怎么写、出错时怎么提示用户</w:t>
            </w:r>
          </w:p>
        </w:tc>
      </w:tr>
    </w:tbl>
    <w:p>
      <w:pPr>
        <w:spacing w:after="80"/>
      </w:pPr>
    </w:p>
    <w:p>
      <w:pPr>
        <w:spacing w:before="240" w:after="120" w:line="300" w:lineRule="auto"/>
        <w:keepNext/>
      </w:pPr>
      <w:r>
        <w:rPr>
          <w:rFonts w:ascii="微软雅黑" w:hAnsi="微软雅黑" w:eastAsia="微软雅黑" w:cs="微软雅黑"/>
          <w:b/>
          <w:i w:val="0"/>
          <w:color w:val="3A6EA5"/>
          <w:sz w:val="26"/>
        </w:rPr>
        <w:t>🔍 D. 调研与内容类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/>
          <w:tblHeader/>
        </w:trPr>
        <w:tc>
          <w:tcPr>
            <w:tcW w:type="dxa" w:w="3137"/>
            <w:shd w:val="clear" w:color="auto" w:fill="1F3A5F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vAlign w:val="center"/>
          </w:tcPr>
          <w:p>
            <w:pPr>
              <w:spacing w:before="40" w:after="40" w:line="300" w:lineRule="auto"/>
              <w:jc w:val="center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序号</w:t>
            </w:r>
          </w:p>
        </w:tc>
        <w:tc>
          <w:tcPr>
            <w:tcW w:type="dxa" w:w="3137"/>
            <w:shd w:val="clear" w:color="auto" w:fill="1F3A5F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vAlign w:val="center"/>
          </w:tcPr>
          <w:p>
            <w:pPr>
              <w:spacing w:before="40" w:after="40" w:line="300" w:lineRule="auto"/>
              <w:jc w:val="center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具体活儿</w:t>
            </w:r>
          </w:p>
        </w:tc>
        <w:tc>
          <w:tcPr>
            <w:tcW w:type="dxa" w:w="3137"/>
            <w:shd w:val="clear" w:color="auto" w:fill="1F3A5F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vAlign w:val="center"/>
          </w:tcPr>
          <w:p>
            <w:pPr>
              <w:spacing w:before="40" w:after="40" w:line="300" w:lineRule="auto"/>
              <w:jc w:val="center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313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D1</w:t>
            </w:r>
          </w:p>
        </w:tc>
        <w:tc>
          <w:tcPr>
            <w:tcW w:type="dxa" w:w="313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用户调研</w:t>
            </w:r>
          </w:p>
        </w:tc>
        <w:tc>
          <w:tcPr>
            <w:tcW w:type="dxa" w:w="313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找到目标用户（或类似的人），问他们：这个痛点是真的吗？你现在怎么解决？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D2</w:t>
            </w:r>
          </w:p>
        </w:tc>
        <w:tc>
          <w:tcPr>
            <w:tcW w:type="dxa" w:w="3137"/>
            <w:shd w:val="clear" w:color="auto"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竞品/同类方案调研</w:t>
            </w:r>
          </w:p>
        </w:tc>
        <w:tc>
          <w:tcPr>
            <w:tcW w:type="dxa" w:w="3137"/>
            <w:shd w:val="clear" w:color="auto"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看看有没有类似产品，它们怎么做的、哪里不好用</w:t>
            </w:r>
          </w:p>
        </w:tc>
      </w:tr>
      <w:tr>
        <w:trPr>
          <w:cantSplit/>
        </w:trPr>
        <w:tc>
          <w:tcPr>
            <w:tcW w:type="dxa" w:w="313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D3</w:t>
            </w:r>
          </w:p>
        </w:tc>
        <w:tc>
          <w:tcPr>
            <w:tcW w:type="dxa" w:w="313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量化数据收集</w:t>
            </w:r>
          </w:p>
        </w:tc>
        <w:tc>
          <w:tcPr>
            <w:tcW w:type="dxa" w:w="313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找到能说明问题严重性的数据（如"XX%的中学生遇到过这个问题"）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D4</w:t>
            </w:r>
          </w:p>
        </w:tc>
        <w:tc>
          <w:tcPr>
            <w:tcW w:type="dxa" w:w="3137"/>
            <w:shd w:val="clear" w:color="auto"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伦理与公平性分析</w:t>
            </w:r>
          </w:p>
        </w:tc>
        <w:tc>
          <w:tcPr>
            <w:tcW w:type="dxa" w:w="3137"/>
            <w:shd w:val="clear" w:color="auto"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方案会不会让某些人更不方便？数据有没有偏见风险？</w:t>
            </w:r>
          </w:p>
        </w:tc>
      </w:tr>
    </w:tbl>
    <w:p>
      <w:pPr>
        <w:spacing w:after="80"/>
      </w:pPr>
    </w:p>
    <w:p>
      <w:pPr>
        <w:spacing w:before="240" w:after="120" w:line="300" w:lineRule="auto"/>
        <w:keepNext/>
      </w:pPr>
      <w:r>
        <w:rPr>
          <w:rFonts w:ascii="微软雅黑" w:hAnsi="微软雅黑" w:eastAsia="微软雅黑" w:cs="微软雅黑"/>
          <w:b/>
          <w:i w:val="0"/>
          <w:color w:val="3A6EA5"/>
          <w:sz w:val="26"/>
        </w:rPr>
        <w:t>🧪 E. 测试与打磨类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/>
          <w:tblHeader/>
        </w:trPr>
        <w:tc>
          <w:tcPr>
            <w:tcW w:type="dxa" w:w="3137"/>
            <w:shd w:val="clear" w:color="auto" w:fill="1F3A5F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vAlign w:val="center"/>
          </w:tcPr>
          <w:p>
            <w:pPr>
              <w:spacing w:before="40" w:after="40" w:line="300" w:lineRule="auto"/>
              <w:jc w:val="center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序号</w:t>
            </w:r>
          </w:p>
        </w:tc>
        <w:tc>
          <w:tcPr>
            <w:tcW w:type="dxa" w:w="3137"/>
            <w:shd w:val="clear" w:color="auto" w:fill="1F3A5F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vAlign w:val="center"/>
          </w:tcPr>
          <w:p>
            <w:pPr>
              <w:spacing w:before="40" w:after="40" w:line="300" w:lineRule="auto"/>
              <w:jc w:val="center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具体活儿</w:t>
            </w:r>
          </w:p>
        </w:tc>
        <w:tc>
          <w:tcPr>
            <w:tcW w:type="dxa" w:w="3137"/>
            <w:shd w:val="clear" w:color="auto" w:fill="1F3A5F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vAlign w:val="center"/>
          </w:tcPr>
          <w:p>
            <w:pPr>
              <w:spacing w:before="40" w:after="40" w:line="300" w:lineRule="auto"/>
              <w:jc w:val="center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313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E1</w:t>
            </w:r>
          </w:p>
        </w:tc>
        <w:tc>
          <w:tcPr>
            <w:tcW w:type="dxa" w:w="313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功能测试</w:t>
            </w:r>
          </w:p>
        </w:tc>
        <w:tc>
          <w:tcPr>
            <w:tcW w:type="dxa" w:w="313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每个功能跑一遍，能不能用、结果对不对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E2</w:t>
            </w:r>
          </w:p>
        </w:tc>
        <w:tc>
          <w:tcPr>
            <w:tcW w:type="dxa" w:w="3137"/>
            <w:shd w:val="clear" w:color="auto"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边界测试</w:t>
            </w:r>
          </w:p>
        </w:tc>
        <w:tc>
          <w:tcPr>
            <w:tcW w:type="dxa" w:w="3137"/>
            <w:shd w:val="clear" w:color="auto"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用户乱输入会怎样？空数据会崩吗？AI 返回错误怎么办？</w:t>
            </w:r>
          </w:p>
        </w:tc>
      </w:tr>
      <w:tr>
        <w:trPr>
          <w:cantSplit/>
        </w:trPr>
        <w:tc>
          <w:tcPr>
            <w:tcW w:type="dxa" w:w="313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E3</w:t>
            </w:r>
          </w:p>
        </w:tc>
        <w:tc>
          <w:tcPr>
            <w:tcW w:type="dxa" w:w="313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体验打磨</w:t>
            </w:r>
          </w:p>
        </w:tc>
        <w:tc>
          <w:tcPr>
            <w:tcW w:type="dxa" w:w="313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界面顺不顺手、加载等久了怎么办、有没有引导提示</w:t>
            </w:r>
          </w:p>
        </w:tc>
      </w:tr>
    </w:tbl>
    <w:p>
      <w:pPr>
        <w:spacing w:after="80"/>
      </w:pPr>
    </w:p>
    <w:p>
      <w:pPr>
        <w:spacing w:before="240" w:after="120" w:line="300" w:lineRule="auto"/>
        <w:keepNext/>
      </w:pPr>
      <w:r>
        <w:rPr>
          <w:rFonts w:ascii="微软雅黑" w:hAnsi="微软雅黑" w:eastAsia="微软雅黑" w:cs="微软雅黑"/>
          <w:b/>
          <w:i w:val="0"/>
          <w:color w:val="3A6EA5"/>
          <w:sz w:val="26"/>
        </w:rPr>
        <w:t>🎤 F. 路演准备类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/>
          <w:tblHeader/>
        </w:trPr>
        <w:tc>
          <w:tcPr>
            <w:tcW w:type="dxa" w:w="3137"/>
            <w:shd w:val="clear" w:color="auto" w:fill="1F3A5F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vAlign w:val="center"/>
          </w:tcPr>
          <w:p>
            <w:pPr>
              <w:spacing w:before="40" w:after="40" w:line="300" w:lineRule="auto"/>
              <w:jc w:val="center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序号</w:t>
            </w:r>
          </w:p>
        </w:tc>
        <w:tc>
          <w:tcPr>
            <w:tcW w:type="dxa" w:w="3137"/>
            <w:shd w:val="clear" w:color="auto" w:fill="1F3A5F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vAlign w:val="center"/>
          </w:tcPr>
          <w:p>
            <w:pPr>
              <w:spacing w:before="40" w:after="40" w:line="300" w:lineRule="auto"/>
              <w:jc w:val="center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具体活儿</w:t>
            </w:r>
          </w:p>
        </w:tc>
        <w:tc>
          <w:tcPr>
            <w:tcW w:type="dxa" w:w="3137"/>
            <w:shd w:val="clear" w:color="auto" w:fill="1F3A5F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vAlign w:val="center"/>
          </w:tcPr>
          <w:p>
            <w:pPr>
              <w:spacing w:before="40" w:after="40" w:line="300" w:lineRule="auto"/>
              <w:jc w:val="center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313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F1</w:t>
            </w:r>
          </w:p>
        </w:tc>
        <w:tc>
          <w:tcPr>
            <w:tcW w:type="dxa" w:w="313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写路演大纲</w:t>
            </w:r>
          </w:p>
        </w:tc>
        <w:tc>
          <w:tcPr>
            <w:tcW w:type="dxa" w:w="313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10分钟讲什么、每部分讲多久、谁讲哪部分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F2</w:t>
            </w:r>
          </w:p>
        </w:tc>
        <w:tc>
          <w:tcPr>
            <w:tcW w:type="dxa" w:w="3137"/>
            <w:shd w:val="clear" w:color="auto"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做路演 PPT</w:t>
            </w:r>
          </w:p>
        </w:tc>
        <w:tc>
          <w:tcPr>
            <w:tcW w:type="dxa" w:w="3137"/>
            <w:shd w:val="clear" w:color="auto"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控制在 5-8 页，每页一个重点，多用画面少用文字</w:t>
            </w:r>
          </w:p>
        </w:tc>
      </w:tr>
      <w:tr>
        <w:trPr>
          <w:cantSplit/>
        </w:trPr>
        <w:tc>
          <w:tcPr>
            <w:tcW w:type="dxa" w:w="313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F3</w:t>
            </w:r>
          </w:p>
        </w:tc>
        <w:tc>
          <w:tcPr>
            <w:tcW w:type="dxa" w:w="313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准备现场演示</w:t>
            </w:r>
          </w:p>
        </w:tc>
        <w:tc>
          <w:tcPr>
            <w:tcW w:type="dxa" w:w="313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Demo 要能在现场跑通——提前想好网络断了怎么办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F4</w:t>
            </w:r>
          </w:p>
        </w:tc>
        <w:tc>
          <w:tcPr>
            <w:tcW w:type="dxa" w:w="3137"/>
            <w:shd w:val="clear" w:color="auto"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预演答辩</w:t>
            </w:r>
          </w:p>
        </w:tc>
        <w:tc>
          <w:tcPr>
            <w:tcW w:type="dxa" w:w="3137"/>
            <w:shd w:val="clear" w:color="auto"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评委可能问什么？提前想 5 个问题的答案</w:t>
            </w:r>
          </w:p>
        </w:tc>
      </w:tr>
      <w:tr>
        <w:trPr>
          <w:cantSplit/>
        </w:trPr>
        <w:tc>
          <w:tcPr>
            <w:tcW w:type="dxa" w:w="313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F5</w:t>
            </w:r>
          </w:p>
        </w:tc>
        <w:tc>
          <w:tcPr>
            <w:tcW w:type="dxa" w:w="313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准备备用方案</w:t>
            </w:r>
          </w:p>
        </w:tc>
        <w:tc>
          <w:tcPr>
            <w:tcW w:type="dxa" w:w="313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现场演示失败时的录屏备用、网络断了的离线方案</w:t>
            </w:r>
          </w:p>
        </w:tc>
      </w:tr>
    </w:tbl>
    <w:p>
      <w:pPr>
        <w:spacing w:after="80"/>
      </w:pPr>
    </w:p>
    <w:p>
      <w:pPr>
        <w:spacing w:before="120" w:after="120" w:line="336" w:lineRule="auto"/>
        <w:ind w:left="227" w:right="113"/>
        <w:pBdr>
          <w:left w:val="single" w:sz="18" w:space="8" w:color="D9730E"/>
        </w:pBdr>
        <w:shd w:val="clear" w:color="auto" w:fill="F7F4EE"/>
      </w:pPr>
      <w:r>
        <w:rPr>
          <w:rFonts w:ascii="微软雅黑" w:hAnsi="微软雅黑" w:eastAsia="微软雅黑" w:cs="微软雅黑"/>
          <w:b/>
          <w:i w:val="0"/>
          <w:color w:val="666666"/>
          <w:sz w:val="21"/>
        </w:rPr>
        <w:t>看完这张表你会发现</w:t>
      </w:r>
      <w:r>
        <w:rPr>
          <w:rFonts w:ascii="微软雅黑" w:hAnsi="微软雅黑" w:eastAsia="微软雅黑" w:cs="微软雅黑"/>
          <w:b w:val="0"/>
          <w:i w:val="0"/>
          <w:color w:val="666666"/>
          <w:sz w:val="21"/>
        </w:rPr>
        <w:t>：黑客松不只有写代码。非技术同学能干的活占了将近一半（A、C、D、F 类），而且这些活儿直接决定路演成绩。</w:t>
      </w:r>
    </w:p>
    <w:p>
      <w:pPr>
        <w:spacing w:before="200" w:after="200" w:line="240" w:lineRule="auto"/>
        <w:pBdr>
          <w:bottom w:val="single" w:sz="6" w:space="1" w:color="CCCCCC"/>
        </w:pBdr>
      </w:pPr>
    </w:p>
    <w:p>
      <w:pPr>
        <w:keepNext/>
        <w:spacing w:before="360" w:after="160" w:line="300" w:lineRule="auto"/>
      </w:pPr>
      <w:r>
        <w:rPr>
          <w:rFonts w:ascii="微软雅黑" w:hAnsi="微软雅黑" w:eastAsia="微软雅黑" w:cs="微软雅黑"/>
          <w:b/>
          <w:i w:val="0"/>
          <w:color w:val="2C5F8A"/>
          <w:sz w:val="32"/>
        </w:rPr>
        <w:t>三、5 个职能角色</w:t>
      </w:r>
    </w:p>
    <w:p>
      <w:pPr>
        <w:spacing w:before="40" w:after="120" w:line="360" w:lineRule="auto"/>
        <w:ind w:firstLine="0"/>
      </w:pP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上面 20 多项工作怎么分？先认识 5 个职能角色。</w:t>
      </w:r>
      <w:r>
        <w:rPr>
          <w:rFonts w:ascii="微软雅黑" w:hAnsi="微软雅黑" w:eastAsia="微软雅黑" w:cs="微软雅黑"/>
          <w:b/>
          <w:i w:val="0"/>
          <w:color w:val="333333"/>
          <w:sz w:val="22"/>
        </w:rPr>
        <w:t>一个人可以兼多个角色，但每个角色都得有人管。</w:t>
      </w:r>
    </w:p>
    <w:p>
      <w:pPr>
        <w:keepNext/>
        <w:spacing w:before="240" w:after="120" w:line="300" w:lineRule="auto"/>
      </w:pPr>
      <w:r>
        <w:rPr>
          <w:rFonts w:ascii="微软雅黑" w:hAnsi="微软雅黑" w:eastAsia="微软雅黑" w:cs="微软雅黑"/>
          <w:b/>
          <w:i w:val="0"/>
          <w:color w:val="3A6EA5"/>
          <w:sz w:val="26"/>
        </w:rPr>
        <w:t>🧭 角色一：项目统筹（PM）</w:t>
      </w:r>
    </w:p>
    <w:p>
      <w:pPr>
        <w:spacing w:before="20" w:after="60" w:line="336" w:lineRule="auto"/>
        <w:ind w:left="425" w:hanging="227"/>
      </w:pPr>
      <w:r>
        <w:rPr>
          <w:rFonts w:ascii="微软雅黑" w:hAnsi="微软雅黑" w:eastAsia="微软雅黑" w:cs="微软雅黑"/>
          <w:b/>
          <w:i w:val="0"/>
          <w:color w:val="2C5F8A"/>
          <w:sz w:val="22"/>
        </w:rPr>
        <w:t xml:space="preserve">• </w:t>
      </w:r>
      <w:r>
        <w:rPr>
          <w:rFonts w:ascii="微软雅黑" w:hAnsi="微软雅黑" w:eastAsia="微软雅黑" w:cs="微软雅黑"/>
          <w:b/>
          <w:i w:val="0"/>
          <w:color w:val="333333"/>
          <w:sz w:val="22"/>
        </w:rPr>
        <w:t>管什么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：时间、进度、决策、对外沟通</w:t>
      </w:r>
    </w:p>
    <w:p>
      <w:pPr>
        <w:spacing w:before="20" w:after="60" w:line="336" w:lineRule="auto"/>
        <w:ind w:left="425" w:hanging="227"/>
      </w:pPr>
      <w:r>
        <w:rPr>
          <w:rFonts w:ascii="微软雅黑" w:hAnsi="微软雅黑" w:eastAsia="微软雅黑" w:cs="微软雅黑"/>
          <w:b/>
          <w:i w:val="0"/>
          <w:color w:val="2C5F8A"/>
          <w:sz w:val="22"/>
        </w:rPr>
        <w:t xml:space="preserve">• </w:t>
      </w:r>
      <w:r>
        <w:rPr>
          <w:rFonts w:ascii="微软雅黑" w:hAnsi="微软雅黑" w:eastAsia="微软雅黑" w:cs="微软雅黑"/>
          <w:b/>
          <w:i w:val="0"/>
          <w:color w:val="333333"/>
          <w:sz w:val="22"/>
        </w:rPr>
        <w:t>主要负责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：确定产品功能清单、定 MVP 边界、写路演大纲</w:t>
      </w:r>
    </w:p>
    <w:p>
      <w:pPr>
        <w:spacing w:before="20" w:after="60" w:line="336" w:lineRule="auto"/>
        <w:ind w:left="425" w:hanging="227"/>
      </w:pPr>
      <w:r>
        <w:rPr>
          <w:rFonts w:ascii="微软雅黑" w:hAnsi="微软雅黑" w:eastAsia="微软雅黑" w:cs="微软雅黑"/>
          <w:b/>
          <w:i w:val="0"/>
          <w:color w:val="2C5F8A"/>
          <w:sz w:val="22"/>
        </w:rPr>
        <w:t xml:space="preserve">• </w:t>
      </w:r>
      <w:r>
        <w:rPr>
          <w:rFonts w:ascii="微软雅黑" w:hAnsi="微软雅黑" w:eastAsia="微软雅黑" w:cs="微软雅黑"/>
          <w:b/>
          <w:i w:val="0"/>
          <w:color w:val="333333"/>
          <w:sz w:val="22"/>
        </w:rPr>
        <w:t>什么时候做什么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：开局拉全队填卡、中间每隔几小时拉同步会、卡住时拍板砍功能还是换方案、负责和导师/工作人员沟通</w:t>
      </w:r>
    </w:p>
    <w:p>
      <w:pPr>
        <w:spacing w:before="20" w:after="60" w:line="336" w:lineRule="auto"/>
        <w:ind w:left="425" w:hanging="227"/>
      </w:pPr>
      <w:r>
        <w:rPr>
          <w:rFonts w:ascii="微软雅黑" w:hAnsi="微软雅黑" w:eastAsia="微软雅黑" w:cs="微软雅黑"/>
          <w:b/>
          <w:i w:val="0"/>
          <w:color w:val="2C5F8A"/>
          <w:sz w:val="22"/>
        </w:rPr>
        <w:t xml:space="preserve">• </w:t>
      </w:r>
      <w:r>
        <w:rPr>
          <w:rFonts w:ascii="微软雅黑" w:hAnsi="微软雅黑" w:eastAsia="微软雅黑" w:cs="微软雅黑"/>
          <w:b/>
          <w:i w:val="0"/>
          <w:color w:val="333333"/>
          <w:sz w:val="22"/>
        </w:rPr>
        <w:t>什么样的人适合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：不是技术最强的，但是最靠谱的、能催人又不让人烦的</w:t>
      </w:r>
    </w:p>
    <w:p>
      <w:pPr>
        <w:spacing w:before="120" w:after="120" w:line="336" w:lineRule="auto"/>
        <w:ind w:left="227" w:right="113"/>
        <w:pBdr>
          <w:left w:val="single" w:sz="18" w:space="8" w:color="D9730E"/>
        </w:pBdr>
        <w:shd w:val="clear" w:color="auto" w:fill="F7F4EE"/>
      </w:pPr>
      <w:r>
        <w:rPr>
          <w:rFonts w:ascii="微软雅黑" w:hAnsi="微软雅黑" w:eastAsia="微软雅黑" w:cs="微软雅黑"/>
          <w:b w:val="0"/>
          <w:i w:val="0"/>
          <w:color w:val="666666"/>
          <w:sz w:val="21"/>
        </w:rPr>
        <w:t xml:space="preserve">⚠️ </w:t>
      </w:r>
      <w:r>
        <w:rPr>
          <w:rFonts w:ascii="微软雅黑" w:hAnsi="微软雅黑" w:eastAsia="微软雅黑" w:cs="微软雅黑"/>
          <w:b/>
          <w:i w:val="0"/>
          <w:color w:val="666666"/>
          <w:sz w:val="21"/>
        </w:rPr>
        <w:t>常见坑</w:t>
      </w:r>
      <w:r>
        <w:rPr>
          <w:rFonts w:ascii="微软雅黑" w:hAnsi="微软雅黑" w:eastAsia="微软雅黑" w:cs="微软雅黑"/>
          <w:b w:val="0"/>
          <w:i w:val="0"/>
          <w:color w:val="666666"/>
          <w:sz w:val="21"/>
        </w:rPr>
        <w:t>：PM 觉得自己技术不行就只管催进度，自己没活干。好的 PM 在空闲时帮所有人——测试、查资料、写文案、准备路演材料。</w:t>
      </w:r>
    </w:p>
    <w:p>
      <w:pPr>
        <w:keepNext/>
        <w:spacing w:before="240" w:after="120" w:line="300" w:lineRule="auto"/>
      </w:pPr>
      <w:r>
        <w:rPr>
          <w:rFonts w:ascii="微软雅黑" w:hAnsi="微软雅黑" w:eastAsia="微软雅黑" w:cs="微软雅黑"/>
          <w:b/>
          <w:i w:val="0"/>
          <w:color w:val="3A6EA5"/>
          <w:sz w:val="26"/>
        </w:rPr>
        <w:t>💻 角色二：技术实现</w:t>
      </w:r>
    </w:p>
    <w:p>
      <w:pPr>
        <w:spacing w:before="20" w:after="60" w:line="336" w:lineRule="auto"/>
        <w:ind w:left="425" w:hanging="227"/>
      </w:pPr>
      <w:r>
        <w:rPr>
          <w:rFonts w:ascii="微软雅黑" w:hAnsi="微软雅黑" w:eastAsia="微软雅黑" w:cs="微软雅黑"/>
          <w:b/>
          <w:i w:val="0"/>
          <w:color w:val="2C5F8A"/>
          <w:sz w:val="22"/>
        </w:rPr>
        <w:t xml:space="preserve">• </w:t>
      </w:r>
      <w:r>
        <w:rPr>
          <w:rFonts w:ascii="微软雅黑" w:hAnsi="微软雅黑" w:eastAsia="微软雅黑" w:cs="微软雅黑"/>
          <w:b/>
          <w:i w:val="0"/>
          <w:color w:val="333333"/>
          <w:sz w:val="22"/>
        </w:rPr>
        <w:t>管什么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：让产品能跑起来</w:t>
      </w:r>
    </w:p>
    <w:p>
      <w:pPr>
        <w:spacing w:before="20" w:after="60" w:line="336" w:lineRule="auto"/>
        <w:ind w:left="425" w:hanging="227"/>
      </w:pPr>
      <w:r>
        <w:rPr>
          <w:rFonts w:ascii="微软雅黑" w:hAnsi="微软雅黑" w:eastAsia="微软雅黑" w:cs="微软雅黑"/>
          <w:b/>
          <w:i w:val="0"/>
          <w:color w:val="2C5F8A"/>
          <w:sz w:val="22"/>
        </w:rPr>
        <w:t xml:space="preserve">• </w:t>
      </w:r>
      <w:r>
        <w:rPr>
          <w:rFonts w:ascii="微软雅黑" w:hAnsi="微软雅黑" w:eastAsia="微软雅黑" w:cs="微软雅黑"/>
          <w:b/>
          <w:i w:val="0"/>
          <w:color w:val="333333"/>
          <w:sz w:val="22"/>
        </w:rPr>
        <w:t>主要负责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：技术选型、搭项目框架、对接 AI 能力、写核心逻辑</w:t>
      </w:r>
    </w:p>
    <w:p>
      <w:pPr>
        <w:spacing w:before="20" w:after="60" w:line="336" w:lineRule="auto"/>
        <w:ind w:left="425" w:hanging="227"/>
      </w:pPr>
      <w:r>
        <w:rPr>
          <w:rFonts w:ascii="微软雅黑" w:hAnsi="微软雅黑" w:eastAsia="微软雅黑" w:cs="微软雅黑"/>
          <w:b/>
          <w:i w:val="0"/>
          <w:color w:val="2C5F8A"/>
          <w:sz w:val="22"/>
        </w:rPr>
        <w:t xml:space="preserve">• </w:t>
      </w:r>
      <w:r>
        <w:rPr>
          <w:rFonts w:ascii="微软雅黑" w:hAnsi="微软雅黑" w:eastAsia="微软雅黑" w:cs="微软雅黑"/>
          <w:b/>
          <w:i w:val="0"/>
          <w:color w:val="333333"/>
          <w:sz w:val="22"/>
        </w:rPr>
        <w:t>什么时候做什么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：开局搭框架、调通AI能力、跑通核心功能主线</w:t>
      </w:r>
    </w:p>
    <w:p>
      <w:pPr>
        <w:spacing w:before="20" w:after="60" w:line="336" w:lineRule="auto"/>
        <w:ind w:left="425" w:hanging="227"/>
      </w:pPr>
      <w:r>
        <w:rPr>
          <w:rFonts w:ascii="微软雅黑" w:hAnsi="微软雅黑" w:eastAsia="微软雅黑" w:cs="微软雅黑"/>
          <w:b/>
          <w:i w:val="0"/>
          <w:color w:val="2C5F8A"/>
          <w:sz w:val="22"/>
        </w:rPr>
        <w:t xml:space="preserve">• </w:t>
      </w:r>
      <w:r>
        <w:rPr>
          <w:rFonts w:ascii="微软雅黑" w:hAnsi="微软雅黑" w:eastAsia="微软雅黑" w:cs="微软雅黑"/>
          <w:b/>
          <w:i w:val="0"/>
          <w:color w:val="333333"/>
          <w:sz w:val="22"/>
        </w:rPr>
        <w:t>什么样的人适合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：会写代码的，或者会用 AI 编程工具（Cursor/Claude/扣子 Coze）搭东西的</w:t>
      </w:r>
    </w:p>
    <w:p>
      <w:pPr>
        <w:spacing w:before="120" w:after="120" w:line="336" w:lineRule="auto"/>
        <w:ind w:left="227" w:right="113"/>
        <w:pBdr>
          <w:left w:val="single" w:sz="18" w:space="8" w:color="D9730E"/>
        </w:pBdr>
        <w:shd w:val="clear" w:color="auto" w:fill="F7F4EE"/>
      </w:pPr>
      <w:r>
        <w:rPr>
          <w:rFonts w:ascii="微软雅黑" w:hAnsi="微软雅黑" w:eastAsia="微软雅黑" w:cs="微软雅黑"/>
          <w:b w:val="0"/>
          <w:i w:val="0"/>
          <w:color w:val="666666"/>
          <w:sz w:val="21"/>
        </w:rPr>
        <w:t xml:space="preserve">⚠️ </w:t>
      </w:r>
      <w:r>
        <w:rPr>
          <w:rFonts w:ascii="微软雅黑" w:hAnsi="微软雅黑" w:eastAsia="微软雅黑" w:cs="微软雅黑"/>
          <w:b/>
          <w:i w:val="0"/>
          <w:color w:val="666666"/>
          <w:sz w:val="21"/>
        </w:rPr>
        <w:t>常见坑</w:t>
      </w:r>
      <w:r>
        <w:rPr>
          <w:rFonts w:ascii="微软雅黑" w:hAnsi="微软雅黑" w:eastAsia="微软雅黑" w:cs="微软雅黑"/>
          <w:b w:val="0"/>
          <w:i w:val="0"/>
          <w:color w:val="666666"/>
          <w:sz w:val="21"/>
        </w:rPr>
        <w:t>：技术同学闷头写代码不沟通，写到一半发现方向偏了。好的技术同学每 2-3 小时主动同步一次进度。</w:t>
      </w:r>
    </w:p>
    <w:p>
      <w:pPr>
        <w:keepNext/>
        <w:spacing w:before="240" w:after="120" w:line="300" w:lineRule="auto"/>
      </w:pPr>
      <w:r>
        <w:rPr>
          <w:rFonts w:ascii="微软雅黑" w:hAnsi="微软雅黑" w:eastAsia="微软雅黑" w:cs="微软雅黑"/>
          <w:b/>
          <w:i w:val="0"/>
          <w:color w:val="3A6EA5"/>
          <w:sz w:val="26"/>
        </w:rPr>
        <w:t>🎨 角色三：体验设计</w:t>
      </w:r>
    </w:p>
    <w:p>
      <w:pPr>
        <w:spacing w:before="20" w:after="60" w:line="336" w:lineRule="auto"/>
        <w:ind w:left="425" w:hanging="227"/>
      </w:pPr>
      <w:r>
        <w:rPr>
          <w:rFonts w:ascii="微软雅黑" w:hAnsi="微软雅黑" w:eastAsia="微软雅黑" w:cs="微软雅黑"/>
          <w:b/>
          <w:i w:val="0"/>
          <w:color w:val="2C5F8A"/>
          <w:sz w:val="22"/>
        </w:rPr>
        <w:t xml:space="preserve">• </w:t>
      </w:r>
      <w:r>
        <w:rPr>
          <w:rFonts w:ascii="微软雅黑" w:hAnsi="微软雅黑" w:eastAsia="微软雅黑" w:cs="微软雅黑"/>
          <w:b/>
          <w:i w:val="0"/>
          <w:color w:val="333333"/>
          <w:sz w:val="22"/>
        </w:rPr>
        <w:t>管什么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：用户看到和摸到的一切</w:t>
      </w:r>
    </w:p>
    <w:p>
      <w:pPr>
        <w:spacing w:before="20" w:after="60" w:line="336" w:lineRule="auto"/>
        <w:ind w:left="425" w:hanging="227"/>
      </w:pPr>
      <w:r>
        <w:rPr>
          <w:rFonts w:ascii="微软雅黑" w:hAnsi="微软雅黑" w:eastAsia="微软雅黑" w:cs="微软雅黑"/>
          <w:b/>
          <w:i w:val="0"/>
          <w:color w:val="2C5F8A"/>
          <w:sz w:val="22"/>
        </w:rPr>
        <w:t xml:space="preserve">• </w:t>
      </w:r>
      <w:r>
        <w:rPr>
          <w:rFonts w:ascii="微软雅黑" w:hAnsi="微软雅黑" w:eastAsia="微软雅黑" w:cs="微软雅黑"/>
          <w:b/>
          <w:i w:val="0"/>
          <w:color w:val="333333"/>
          <w:sz w:val="22"/>
        </w:rPr>
        <w:t>主要负责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：画产品流程图、画界面草图、实现界面、写界面文案、体验打磨</w:t>
      </w:r>
    </w:p>
    <w:p>
      <w:pPr>
        <w:spacing w:before="20" w:after="60" w:line="336" w:lineRule="auto"/>
        <w:ind w:left="425" w:hanging="227"/>
      </w:pPr>
      <w:r>
        <w:rPr>
          <w:rFonts w:ascii="微软雅黑" w:hAnsi="微软雅黑" w:eastAsia="微软雅黑" w:cs="微软雅黑"/>
          <w:b/>
          <w:i w:val="0"/>
          <w:color w:val="2C5F8A"/>
          <w:sz w:val="22"/>
        </w:rPr>
        <w:t xml:space="preserve">• </w:t>
      </w:r>
      <w:r>
        <w:rPr>
          <w:rFonts w:ascii="微软雅黑" w:hAnsi="微软雅黑" w:eastAsia="微软雅黑" w:cs="微软雅黑"/>
          <w:b/>
          <w:i w:val="0"/>
          <w:color w:val="333333"/>
          <w:sz w:val="22"/>
        </w:rPr>
        <w:t>什么时候做什么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：开局画流程图和界面草图 → 技术搭框架时同步做界面 → 后期打磨体验</w:t>
      </w:r>
    </w:p>
    <w:p>
      <w:pPr>
        <w:spacing w:before="20" w:after="60" w:line="336" w:lineRule="auto"/>
        <w:ind w:left="425" w:hanging="227"/>
      </w:pPr>
      <w:r>
        <w:rPr>
          <w:rFonts w:ascii="微软雅黑" w:hAnsi="微软雅黑" w:eastAsia="微软雅黑" w:cs="微软雅黑"/>
          <w:b/>
          <w:i w:val="0"/>
          <w:color w:val="2C5F8A"/>
          <w:sz w:val="22"/>
        </w:rPr>
        <w:t xml:space="preserve">• </w:t>
      </w:r>
      <w:r>
        <w:rPr>
          <w:rFonts w:ascii="微软雅黑" w:hAnsi="微软雅黑" w:eastAsia="微软雅黑" w:cs="微软雅黑"/>
          <w:b/>
          <w:i w:val="0"/>
          <w:color w:val="333333"/>
          <w:sz w:val="22"/>
        </w:rPr>
        <w:t>什么样的人适合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：审美好的、会用设计工具（Figma/Canva/即时设计）或无代码工具的、对文字敏感的</w:t>
      </w:r>
    </w:p>
    <w:p>
      <w:pPr>
        <w:spacing w:before="120" w:after="120" w:line="336" w:lineRule="auto"/>
        <w:ind w:left="227" w:right="113"/>
        <w:pBdr>
          <w:left w:val="single" w:sz="18" w:space="8" w:color="D9730E"/>
        </w:pBdr>
        <w:shd w:val="clear" w:color="auto" w:fill="F7F4EE"/>
      </w:pPr>
      <w:r>
        <w:rPr>
          <w:rFonts w:ascii="微软雅黑" w:hAnsi="微软雅黑" w:eastAsia="微软雅黑" w:cs="微软雅黑"/>
          <w:b w:val="0"/>
          <w:i w:val="0"/>
          <w:color w:val="666666"/>
          <w:sz w:val="21"/>
        </w:rPr>
        <w:t xml:space="preserve">⚠️ </w:t>
      </w:r>
      <w:r>
        <w:rPr>
          <w:rFonts w:ascii="微软雅黑" w:hAnsi="微软雅黑" w:eastAsia="微软雅黑" w:cs="微软雅黑"/>
          <w:b/>
          <w:i w:val="0"/>
          <w:color w:val="666666"/>
          <w:sz w:val="21"/>
        </w:rPr>
        <w:t>常见坑</w:t>
      </w:r>
      <w:r>
        <w:rPr>
          <w:rFonts w:ascii="微软雅黑" w:hAnsi="微软雅黑" w:eastAsia="微软雅黑" w:cs="微软雅黑"/>
          <w:b w:val="0"/>
          <w:i w:val="0"/>
          <w:color w:val="666666"/>
          <w:sz w:val="21"/>
        </w:rPr>
        <w:t>：设计同学画完界面就没事了。好的设计同学后期兼测试——因为只有体验设计者最清楚用户该看到什么。</w:t>
      </w:r>
    </w:p>
    <w:p>
      <w:pPr>
        <w:keepNext/>
        <w:spacing w:before="240" w:after="120" w:line="300" w:lineRule="auto"/>
      </w:pPr>
      <w:r>
        <w:rPr>
          <w:rFonts w:ascii="微软雅黑" w:hAnsi="微软雅黑" w:eastAsia="微软雅黑" w:cs="微软雅黑"/>
          <w:b/>
          <w:i w:val="0"/>
          <w:color w:val="3A6EA5"/>
          <w:sz w:val="26"/>
        </w:rPr>
        <w:t>🎤 角色四：路演主导</w:t>
      </w:r>
    </w:p>
    <w:p>
      <w:pPr>
        <w:spacing w:before="20" w:after="60" w:line="336" w:lineRule="auto"/>
        <w:ind w:left="425" w:hanging="227"/>
      </w:pPr>
      <w:r>
        <w:rPr>
          <w:rFonts w:ascii="微软雅黑" w:hAnsi="微软雅黑" w:eastAsia="微软雅黑" w:cs="微软雅黑"/>
          <w:b/>
          <w:i w:val="0"/>
          <w:color w:val="2C5F8A"/>
          <w:sz w:val="22"/>
        </w:rPr>
        <w:t xml:space="preserve">• </w:t>
      </w:r>
      <w:r>
        <w:rPr>
          <w:rFonts w:ascii="微软雅黑" w:hAnsi="微软雅黑" w:eastAsia="微软雅黑" w:cs="微软雅黑"/>
          <w:b/>
          <w:i w:val="0"/>
          <w:color w:val="333333"/>
          <w:sz w:val="22"/>
        </w:rPr>
        <w:t>管什么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：让评委 10 分钟内听懂、认可你们的项目</w:t>
      </w:r>
    </w:p>
    <w:p>
      <w:pPr>
        <w:spacing w:before="20" w:after="60" w:line="336" w:lineRule="auto"/>
        <w:ind w:left="425" w:hanging="227"/>
      </w:pPr>
      <w:r>
        <w:rPr>
          <w:rFonts w:ascii="微软雅黑" w:hAnsi="微软雅黑" w:eastAsia="微软雅黑" w:cs="微软雅黑"/>
          <w:b/>
          <w:i w:val="0"/>
          <w:color w:val="2C5F8A"/>
          <w:sz w:val="22"/>
        </w:rPr>
        <w:t xml:space="preserve">• </w:t>
      </w:r>
      <w:r>
        <w:rPr>
          <w:rFonts w:ascii="微软雅黑" w:hAnsi="微软雅黑" w:eastAsia="微软雅黑" w:cs="微软雅黑"/>
          <w:b/>
          <w:i w:val="0"/>
          <w:color w:val="333333"/>
          <w:sz w:val="22"/>
        </w:rPr>
        <w:t>主要负责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：写路演大纲、做路演 PPT、准备现场演示、预演答辩、准备备用方案</w:t>
      </w:r>
    </w:p>
    <w:p>
      <w:pPr>
        <w:spacing w:before="20" w:after="60" w:line="336" w:lineRule="auto"/>
        <w:ind w:left="425" w:hanging="227"/>
      </w:pPr>
      <w:r>
        <w:rPr>
          <w:rFonts w:ascii="微软雅黑" w:hAnsi="微软雅黑" w:eastAsia="微软雅黑" w:cs="微软雅黑"/>
          <w:b/>
          <w:i w:val="0"/>
          <w:color w:val="2C5F8A"/>
          <w:sz w:val="22"/>
        </w:rPr>
        <w:t xml:space="preserve">• </w:t>
      </w:r>
      <w:r>
        <w:rPr>
          <w:rFonts w:ascii="微软雅黑" w:hAnsi="微软雅黑" w:eastAsia="微软雅黑" w:cs="微软雅黑"/>
          <w:b/>
          <w:i w:val="0"/>
          <w:color w:val="333333"/>
          <w:sz w:val="22"/>
        </w:rPr>
        <w:t>什么时候做什么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：前半程参与开发讨论（得懂项目才能讲好），后半程（大约最后 1/3 时间）全职准备路演</w:t>
      </w:r>
    </w:p>
    <w:p>
      <w:pPr>
        <w:spacing w:before="20" w:after="60" w:line="336" w:lineRule="auto"/>
        <w:ind w:left="425" w:hanging="227"/>
      </w:pPr>
      <w:r>
        <w:rPr>
          <w:rFonts w:ascii="微软雅黑" w:hAnsi="微软雅黑" w:eastAsia="微软雅黑" w:cs="微软雅黑"/>
          <w:b/>
          <w:i w:val="0"/>
          <w:color w:val="2C5F8A"/>
          <w:sz w:val="22"/>
        </w:rPr>
        <w:t xml:space="preserve">• </w:t>
      </w:r>
      <w:r>
        <w:rPr>
          <w:rFonts w:ascii="微软雅黑" w:hAnsi="微软雅黑" w:eastAsia="微软雅黑" w:cs="微软雅黑"/>
          <w:b/>
          <w:i w:val="0"/>
          <w:color w:val="333333"/>
          <w:sz w:val="22"/>
        </w:rPr>
        <w:t>什么样的人适合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：表达清楚的、对项目全貌有理解的、不怯场的</w:t>
      </w:r>
    </w:p>
    <w:p>
      <w:pPr>
        <w:spacing w:before="120" w:after="120" w:line="336" w:lineRule="auto"/>
        <w:ind w:left="227" w:right="113"/>
        <w:pBdr>
          <w:left w:val="single" w:sz="18" w:space="8" w:color="D9730E"/>
        </w:pBdr>
        <w:shd w:val="clear" w:color="auto" w:fill="F7F4EE"/>
      </w:pPr>
      <w:r>
        <w:rPr>
          <w:rFonts w:ascii="微软雅黑" w:hAnsi="微软雅黑" w:eastAsia="微软雅黑" w:cs="微软雅黑"/>
          <w:b w:val="0"/>
          <w:i w:val="0"/>
          <w:color w:val="666666"/>
          <w:sz w:val="21"/>
        </w:rPr>
        <w:t xml:space="preserve">⚠️ </w:t>
      </w:r>
      <w:r>
        <w:rPr>
          <w:rFonts w:ascii="微软雅黑" w:hAnsi="微软雅黑" w:eastAsia="微软雅黑" w:cs="微软雅黑"/>
          <w:b/>
          <w:i w:val="0"/>
          <w:color w:val="666666"/>
          <w:sz w:val="21"/>
        </w:rPr>
        <w:t>常见坑</w:t>
      </w:r>
      <w:r>
        <w:rPr>
          <w:rFonts w:ascii="微软雅黑" w:hAnsi="微软雅黑" w:eastAsia="微软雅黑" w:cs="微软雅黑"/>
          <w:b w:val="0"/>
          <w:i w:val="0"/>
          <w:color w:val="666666"/>
          <w:sz w:val="21"/>
        </w:rPr>
        <w:t>：路演同学全程不参与开发，最后才来问"你们做了啥"。讲不出细节，评委一问就露馅。</w:t>
      </w:r>
    </w:p>
    <w:p>
      <w:pPr>
        <w:keepNext/>
        <w:spacing w:before="240" w:after="120" w:line="300" w:lineRule="auto"/>
      </w:pPr>
      <w:r>
        <w:rPr>
          <w:rFonts w:ascii="微软雅黑" w:hAnsi="微软雅黑" w:eastAsia="微软雅黑" w:cs="微软雅黑"/>
          <w:b/>
          <w:i w:val="0"/>
          <w:color w:val="3A6EA5"/>
          <w:sz w:val="26"/>
        </w:rPr>
        <w:t>🔍 角色五：调研与内容</w:t>
      </w:r>
    </w:p>
    <w:p>
      <w:pPr>
        <w:spacing w:before="20" w:after="60" w:line="336" w:lineRule="auto"/>
        <w:ind w:left="425" w:hanging="227"/>
      </w:pPr>
      <w:r>
        <w:rPr>
          <w:rFonts w:ascii="微软雅黑" w:hAnsi="微软雅黑" w:eastAsia="微软雅黑" w:cs="微软雅黑"/>
          <w:b/>
          <w:i w:val="0"/>
          <w:color w:val="2C5F8A"/>
          <w:sz w:val="22"/>
        </w:rPr>
        <w:t xml:space="preserve">• </w:t>
      </w:r>
      <w:r>
        <w:rPr>
          <w:rFonts w:ascii="微软雅黑" w:hAnsi="微软雅黑" w:eastAsia="微软雅黑" w:cs="微软雅黑"/>
          <w:b/>
          <w:i w:val="0"/>
          <w:color w:val="333333"/>
          <w:sz w:val="22"/>
        </w:rPr>
        <w:t>管什么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：让方案有根有据，不是拍脑袋</w:t>
      </w:r>
    </w:p>
    <w:p>
      <w:pPr>
        <w:spacing w:before="20" w:after="60" w:line="336" w:lineRule="auto"/>
        <w:ind w:left="425" w:hanging="227"/>
      </w:pPr>
      <w:r>
        <w:rPr>
          <w:rFonts w:ascii="微软雅黑" w:hAnsi="微软雅黑" w:eastAsia="微软雅黑" w:cs="微软雅黑"/>
          <w:b/>
          <w:i w:val="0"/>
          <w:color w:val="2C5F8A"/>
          <w:sz w:val="22"/>
        </w:rPr>
        <w:t xml:space="preserve">• </w:t>
      </w:r>
      <w:r>
        <w:rPr>
          <w:rFonts w:ascii="微软雅黑" w:hAnsi="微软雅黑" w:eastAsia="微软雅黑" w:cs="微软雅黑"/>
          <w:b/>
          <w:i w:val="0"/>
          <w:color w:val="333333"/>
          <w:sz w:val="22"/>
        </w:rPr>
        <w:t>主要负责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：用户调研、竞品调研、量化数据收集、伦理与公平性分析、准备测试素材</w:t>
      </w:r>
    </w:p>
    <w:p>
      <w:pPr>
        <w:spacing w:before="20" w:after="60" w:line="336" w:lineRule="auto"/>
        <w:ind w:left="425" w:hanging="227"/>
      </w:pPr>
      <w:r>
        <w:rPr>
          <w:rFonts w:ascii="微软雅黑" w:hAnsi="微软雅黑" w:eastAsia="微软雅黑" w:cs="微软雅黑"/>
          <w:b/>
          <w:i w:val="0"/>
          <w:color w:val="2C5F8A"/>
          <w:sz w:val="22"/>
        </w:rPr>
        <w:t xml:space="preserve">• </w:t>
      </w:r>
      <w:r>
        <w:rPr>
          <w:rFonts w:ascii="微软雅黑" w:hAnsi="微软雅黑" w:eastAsia="微软雅黑" w:cs="微软雅黑"/>
          <w:b/>
          <w:i w:val="0"/>
          <w:color w:val="333333"/>
          <w:sz w:val="22"/>
        </w:rPr>
        <w:t>什么时候做什么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：开局做用户和竞品调研（为方案设计提供依据），中期准备测试数据，后期补充路演需要的数据和案例</w:t>
      </w:r>
    </w:p>
    <w:p>
      <w:pPr>
        <w:spacing w:before="20" w:after="60" w:line="336" w:lineRule="auto"/>
        <w:ind w:left="425" w:hanging="227"/>
      </w:pPr>
      <w:r>
        <w:rPr>
          <w:rFonts w:ascii="微软雅黑" w:hAnsi="微软雅黑" w:eastAsia="微软雅黑" w:cs="微软雅黑"/>
          <w:b/>
          <w:i w:val="0"/>
          <w:color w:val="2C5F8A"/>
          <w:sz w:val="22"/>
        </w:rPr>
        <w:t xml:space="preserve">• </w:t>
      </w:r>
      <w:r>
        <w:rPr>
          <w:rFonts w:ascii="微软雅黑" w:hAnsi="微软雅黑" w:eastAsia="微软雅黑" w:cs="微软雅黑"/>
          <w:b/>
          <w:i w:val="0"/>
          <w:color w:val="333333"/>
          <w:sz w:val="22"/>
        </w:rPr>
        <w:t>什么样的人适合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：会查资料的、会和人聊天的、对数据敏感的</w:t>
      </w:r>
    </w:p>
    <w:p>
      <w:pPr>
        <w:spacing w:before="120" w:after="120" w:line="336" w:lineRule="auto"/>
        <w:ind w:left="227" w:right="113"/>
        <w:pBdr>
          <w:left w:val="single" w:sz="18" w:space="8" w:color="D9730E"/>
        </w:pBdr>
        <w:shd w:val="clear" w:color="auto" w:fill="F7F4EE"/>
      </w:pPr>
      <w:r>
        <w:rPr>
          <w:rFonts w:ascii="微软雅黑" w:hAnsi="微软雅黑" w:eastAsia="微软雅黑" w:cs="微软雅黑"/>
          <w:b w:val="0"/>
          <w:i w:val="0"/>
          <w:color w:val="666666"/>
          <w:sz w:val="21"/>
        </w:rPr>
        <w:t xml:space="preserve">⚠️ </w:t>
      </w:r>
      <w:r>
        <w:rPr>
          <w:rFonts w:ascii="微软雅黑" w:hAnsi="微软雅黑" w:eastAsia="微软雅黑" w:cs="微软雅黑"/>
          <w:b/>
          <w:i w:val="0"/>
          <w:color w:val="666666"/>
          <w:sz w:val="21"/>
        </w:rPr>
        <w:t>常见坑</w:t>
      </w:r>
      <w:r>
        <w:rPr>
          <w:rFonts w:ascii="微软雅黑" w:hAnsi="微软雅黑" w:eastAsia="微软雅黑" w:cs="微软雅黑"/>
          <w:b w:val="0"/>
          <w:i w:val="0"/>
          <w:color w:val="666666"/>
          <w:sz w:val="21"/>
        </w:rPr>
        <w:t>：调研同学查了一堆资料但没和团队分享。好的调研同学每完成一个调研就把结论贴在团队群里，1-2 句话说清楚。</w:t>
      </w:r>
    </w:p>
    <w:p>
      <w:pPr>
        <w:spacing w:before="200" w:after="200" w:line="240" w:lineRule="auto"/>
        <w:pBdr>
          <w:bottom w:val="single" w:sz="6" w:space="1" w:color="CCCCCC"/>
        </w:pBdr>
      </w:pPr>
    </w:p>
    <w:p>
      <w:pPr>
        <w:keepNext/>
        <w:spacing w:before="360" w:after="160" w:line="300" w:lineRule="auto"/>
      </w:pPr>
      <w:r>
        <w:rPr>
          <w:rFonts w:ascii="微软雅黑" w:hAnsi="微软雅黑" w:eastAsia="微软雅黑" w:cs="微软雅黑"/>
          <w:b/>
          <w:i w:val="0"/>
          <w:color w:val="2C5F8A"/>
          <w:sz w:val="32"/>
        </w:rPr>
        <w:t>四、不同人数怎么分？</w:t>
      </w:r>
    </w:p>
    <w:p>
      <w:pPr>
        <w:spacing w:before="240" w:after="120" w:line="300" w:lineRule="auto"/>
        <w:keepNext/>
      </w:pPr>
      <w:r>
        <w:rPr>
          <w:rFonts w:ascii="微软雅黑" w:hAnsi="微软雅黑" w:eastAsia="微软雅黑" w:cs="微软雅黑"/>
          <w:b/>
          <w:i w:val="0"/>
          <w:color w:val="3A6EA5"/>
          <w:sz w:val="26"/>
        </w:rPr>
        <w:t>2 人队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  <w:tblHeader/>
        </w:trPr>
        <w:tc>
          <w:tcPr>
            <w:tcW w:type="dxa" w:w="4706"/>
            <w:shd w:val="clear" w:color="auto" w:fill="1F3A5F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vAlign w:val="center"/>
          </w:tcPr>
          <w:p>
            <w:pPr>
              <w:spacing w:before="40" w:after="40" w:line="300" w:lineRule="auto"/>
              <w:jc w:val="center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角色</w:t>
            </w:r>
          </w:p>
        </w:tc>
        <w:tc>
          <w:tcPr>
            <w:tcW w:type="dxa" w:w="4706"/>
            <w:shd w:val="clear" w:color="auto" w:fill="1F3A5F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vAlign w:val="center"/>
          </w:tcPr>
          <w:p>
            <w:pPr>
              <w:spacing w:before="40" w:after="40" w:line="300" w:lineRule="auto"/>
              <w:jc w:val="center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主要负责的工作</w:t>
            </w:r>
          </w:p>
        </w:tc>
      </w:tr>
      <w:tr>
        <w:trPr>
          <w:cantSplit/>
        </w:trPr>
        <w:tc>
          <w:tcPr>
            <w:tcW w:type="dxa" w:w="470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技术实现</w:t>
            </w:r>
          </w:p>
        </w:tc>
        <w:tc>
          <w:tcPr>
            <w:tcW w:type="dxa" w:w="470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技术选型、搭框架、对接AI、写核心逻辑</w:t>
            </w:r>
          </w:p>
        </w:tc>
      </w:tr>
      <w:tr>
        <w:trPr>
          <w:cantSplit/>
        </w:trPr>
        <w:tc>
          <w:tcPr>
            <w:tcW w:type="dxa" w:w="4706"/>
            <w:shd w:val="clear" w:color="auto"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统筹+路演+设计+调研</w:t>
            </w:r>
          </w:p>
        </w:tc>
        <w:tc>
          <w:tcPr>
            <w:tcW w:type="dxa" w:w="4706"/>
            <w:shd w:val="clear" w:color="auto"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功能清单、MVP边界、画流程图、画界面、实现界面、用户调研、竞品调研、路演全套</w:t>
            </w:r>
          </w:p>
        </w:tc>
      </w:tr>
    </w:tbl>
    <w:p>
      <w:pPr>
        <w:spacing w:after="80"/>
      </w:pPr>
    </w:p>
    <w:p>
      <w:pPr>
        <w:spacing w:before="120" w:after="120" w:line="336" w:lineRule="auto"/>
        <w:ind w:left="227" w:right="113"/>
        <w:pBdr>
          <w:left w:val="single" w:sz="18" w:space="8" w:color="D9730E"/>
        </w:pBdr>
        <w:shd w:val="clear" w:color="auto" w:fill="F7F4EE"/>
      </w:pPr>
      <w:r>
        <w:rPr>
          <w:rFonts w:ascii="微软雅黑" w:hAnsi="微软雅黑" w:eastAsia="微软雅黑" w:cs="微软雅黑"/>
          <w:b w:val="0"/>
          <w:i w:val="0"/>
          <w:color w:val="666666"/>
          <w:sz w:val="21"/>
        </w:rPr>
        <w:t>2 人队的核心：一个人死磕技术，另一个人把其余所有事扛起来。路演由非技术同学讲。</w:t>
      </w:r>
    </w:p>
    <w:p>
      <w:pPr>
        <w:spacing w:before="240" w:after="120" w:line="300" w:lineRule="auto"/>
        <w:keepNext/>
      </w:pPr>
      <w:r>
        <w:rPr>
          <w:rFonts w:ascii="微软雅黑" w:hAnsi="微软雅黑" w:eastAsia="微软雅黑" w:cs="微软雅黑"/>
          <w:b/>
          <w:i w:val="0"/>
          <w:color w:val="3A6EA5"/>
          <w:sz w:val="26"/>
        </w:rPr>
        <w:t>3 人队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  <w:tblHeader/>
        </w:trPr>
        <w:tc>
          <w:tcPr>
            <w:tcW w:type="dxa" w:w="4706"/>
            <w:shd w:val="clear" w:color="auto" w:fill="1F3A5F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vAlign w:val="center"/>
          </w:tcPr>
          <w:p>
            <w:pPr>
              <w:spacing w:before="40" w:after="40" w:line="300" w:lineRule="auto"/>
              <w:jc w:val="center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角色</w:t>
            </w:r>
          </w:p>
        </w:tc>
        <w:tc>
          <w:tcPr>
            <w:tcW w:type="dxa" w:w="4706"/>
            <w:shd w:val="clear" w:color="auto" w:fill="1F3A5F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vAlign w:val="center"/>
          </w:tcPr>
          <w:p>
            <w:pPr>
              <w:spacing w:before="40" w:after="40" w:line="300" w:lineRule="auto"/>
              <w:jc w:val="center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主要负责的工作</w:t>
            </w:r>
          </w:p>
        </w:tc>
      </w:tr>
      <w:tr>
        <w:trPr>
          <w:cantSplit/>
        </w:trPr>
        <w:tc>
          <w:tcPr>
            <w:tcW w:type="dxa" w:w="470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技术实现</w:t>
            </w:r>
          </w:p>
        </w:tc>
        <w:tc>
          <w:tcPr>
            <w:tcW w:type="dxa" w:w="470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技术选型、搭框架、对接AI、写核心逻辑</w:t>
            </w:r>
          </w:p>
        </w:tc>
      </w:tr>
      <w:tr>
        <w:trPr>
          <w:cantSplit/>
        </w:trPr>
        <w:tc>
          <w:tcPr>
            <w:tcW w:type="dxa" w:w="4706"/>
            <w:shd w:val="clear" w:color="auto"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体验设计+路演</w:t>
            </w:r>
          </w:p>
        </w:tc>
        <w:tc>
          <w:tcPr>
            <w:tcW w:type="dxa" w:w="4706"/>
            <w:shd w:val="clear" w:color="auto"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画流程图、画界面、实现界面、写界面文案、体验打磨、路演全套</w:t>
            </w:r>
          </w:p>
        </w:tc>
      </w:tr>
      <w:tr>
        <w:trPr>
          <w:cantSplit/>
        </w:trPr>
        <w:tc>
          <w:tcPr>
            <w:tcW w:type="dxa" w:w="470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统筹+调研+测试</w:t>
            </w:r>
          </w:p>
        </w:tc>
        <w:tc>
          <w:tcPr>
            <w:tcW w:type="dxa" w:w="470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功能清单、MVP边界、用户调研、竞品调研、量化数据、伦理分析、准备测试素材、功能测试、边界测试</w:t>
            </w:r>
          </w:p>
        </w:tc>
      </w:tr>
    </w:tbl>
    <w:p>
      <w:pPr>
        <w:spacing w:after="80"/>
      </w:pPr>
    </w:p>
    <w:p>
      <w:pPr>
        <w:spacing w:before="120" w:after="120" w:line="336" w:lineRule="auto"/>
        <w:ind w:left="227" w:right="113"/>
        <w:pBdr>
          <w:left w:val="single" w:sz="18" w:space="8" w:color="D9730E"/>
        </w:pBdr>
        <w:shd w:val="clear" w:color="auto" w:fill="F7F4EE"/>
      </w:pPr>
      <w:r>
        <w:rPr>
          <w:rFonts w:ascii="微软雅黑" w:hAnsi="微软雅黑" w:eastAsia="微软雅黑" w:cs="微软雅黑"/>
          <w:b w:val="0"/>
          <w:i w:val="0"/>
          <w:color w:val="666666"/>
          <w:sz w:val="21"/>
        </w:rPr>
        <w:t>3 人队的核心：PM 和调研合并，设计和路演合并。PM 空闲时帮技术测试。</w:t>
      </w:r>
    </w:p>
    <w:p>
      <w:pPr>
        <w:spacing w:before="240" w:after="120" w:line="300" w:lineRule="auto"/>
        <w:keepNext/>
      </w:pPr>
      <w:r>
        <w:rPr>
          <w:rFonts w:ascii="微软雅黑" w:hAnsi="微软雅黑" w:eastAsia="微软雅黑" w:cs="微软雅黑"/>
          <w:b/>
          <w:i w:val="0"/>
          <w:color w:val="3A6EA5"/>
          <w:sz w:val="26"/>
        </w:rPr>
        <w:t>4 人队（最推荐）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  <w:tblHeader/>
        </w:trPr>
        <w:tc>
          <w:tcPr>
            <w:tcW w:type="dxa" w:w="4706"/>
            <w:shd w:val="clear" w:color="auto" w:fill="1F3A5F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vAlign w:val="center"/>
          </w:tcPr>
          <w:p>
            <w:pPr>
              <w:spacing w:before="40" w:after="40" w:line="300" w:lineRule="auto"/>
              <w:jc w:val="center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角色</w:t>
            </w:r>
          </w:p>
        </w:tc>
        <w:tc>
          <w:tcPr>
            <w:tcW w:type="dxa" w:w="4706"/>
            <w:shd w:val="clear" w:color="auto" w:fill="1F3A5F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vAlign w:val="center"/>
          </w:tcPr>
          <w:p>
            <w:pPr>
              <w:spacing w:before="40" w:after="40" w:line="300" w:lineRule="auto"/>
              <w:jc w:val="center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主要负责的工作</w:t>
            </w:r>
          </w:p>
        </w:tc>
      </w:tr>
      <w:tr>
        <w:trPr>
          <w:cantSplit/>
        </w:trPr>
        <w:tc>
          <w:tcPr>
            <w:tcW w:type="dxa" w:w="470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项目统筹</w:t>
            </w:r>
          </w:p>
        </w:tc>
        <w:tc>
          <w:tcPr>
            <w:tcW w:type="dxa" w:w="470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功能清单、MVP边界、写路演大纲、对外沟通、主持同步会</w:t>
            </w:r>
          </w:p>
        </w:tc>
      </w:tr>
      <w:tr>
        <w:trPr>
          <w:cantSplit/>
        </w:trPr>
        <w:tc>
          <w:tcPr>
            <w:tcW w:type="dxa" w:w="4706"/>
            <w:shd w:val="clear" w:color="auto"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技术实现</w:t>
            </w:r>
          </w:p>
        </w:tc>
        <w:tc>
          <w:tcPr>
            <w:tcW w:type="dxa" w:w="4706"/>
            <w:shd w:val="clear" w:color="auto"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技术选型、搭框架、对接AI、写核心逻辑</w:t>
            </w:r>
          </w:p>
        </w:tc>
      </w:tr>
      <w:tr>
        <w:trPr>
          <w:cantSplit/>
        </w:trPr>
        <w:tc>
          <w:tcPr>
            <w:tcW w:type="dxa" w:w="470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体验设计+路演</w:t>
            </w:r>
          </w:p>
        </w:tc>
        <w:tc>
          <w:tcPr>
            <w:tcW w:type="dxa" w:w="470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画流程图、画界面、实现界面、写界面文案、体验打磨、路演PPT+演示+答辩+备用方案</w:t>
            </w:r>
          </w:p>
        </w:tc>
      </w:tr>
      <w:tr>
        <w:trPr>
          <w:cantSplit/>
        </w:trPr>
        <w:tc>
          <w:tcPr>
            <w:tcW w:type="dxa" w:w="4706"/>
            <w:shd w:val="clear" w:color="auto"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调研+测试</w:t>
            </w:r>
          </w:p>
        </w:tc>
        <w:tc>
          <w:tcPr>
            <w:tcW w:type="dxa" w:w="4706"/>
            <w:shd w:val="clear" w:color="auto"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用户调研、竞品调研、量化数据、伦理分析、准备测试素材、功能测试、边界测试</w:t>
            </w:r>
          </w:p>
        </w:tc>
      </w:tr>
    </w:tbl>
    <w:p>
      <w:pPr>
        <w:spacing w:after="80"/>
      </w:pPr>
    </w:p>
    <w:p>
      <w:pPr>
        <w:spacing w:before="120" w:after="120" w:line="336" w:lineRule="auto"/>
        <w:ind w:left="227" w:right="113"/>
        <w:pBdr>
          <w:left w:val="single" w:sz="18" w:space="8" w:color="D9730E"/>
        </w:pBdr>
        <w:shd w:val="clear" w:color="auto" w:fill="F7F4EE"/>
      </w:pPr>
      <w:r>
        <w:rPr>
          <w:rFonts w:ascii="微软雅黑" w:hAnsi="微软雅黑" w:eastAsia="微软雅黑" w:cs="微软雅黑"/>
          <w:b w:val="0"/>
          <w:i w:val="0"/>
          <w:color w:val="666666"/>
          <w:sz w:val="21"/>
        </w:rPr>
        <w:t>4 人队的核心：每个角色职责清晰，PM 空闲时支援所有人。</w:t>
      </w:r>
    </w:p>
    <w:p>
      <w:pPr>
        <w:spacing w:before="240" w:after="120" w:line="300" w:lineRule="auto"/>
        <w:keepNext/>
      </w:pPr>
      <w:r>
        <w:rPr>
          <w:rFonts w:ascii="微软雅黑" w:hAnsi="微软雅黑" w:eastAsia="微软雅黑" w:cs="微软雅黑"/>
          <w:b/>
          <w:i w:val="0"/>
          <w:color w:val="3A6EA5"/>
          <w:sz w:val="26"/>
        </w:rPr>
        <w:t>5 人队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  <w:tblHeader/>
        </w:trPr>
        <w:tc>
          <w:tcPr>
            <w:tcW w:type="dxa" w:w="4706"/>
            <w:shd w:val="clear" w:color="auto" w:fill="1F3A5F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vAlign w:val="center"/>
          </w:tcPr>
          <w:p>
            <w:pPr>
              <w:spacing w:before="40" w:after="40" w:line="300" w:lineRule="auto"/>
              <w:jc w:val="center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角色</w:t>
            </w:r>
          </w:p>
        </w:tc>
        <w:tc>
          <w:tcPr>
            <w:tcW w:type="dxa" w:w="4706"/>
            <w:shd w:val="clear" w:color="auto" w:fill="1F3A5F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vAlign w:val="center"/>
          </w:tcPr>
          <w:p>
            <w:pPr>
              <w:spacing w:before="40" w:after="40" w:line="300" w:lineRule="auto"/>
              <w:jc w:val="center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主要负责的工作</w:t>
            </w:r>
          </w:p>
        </w:tc>
      </w:tr>
      <w:tr>
        <w:trPr>
          <w:cantSplit/>
        </w:trPr>
        <w:tc>
          <w:tcPr>
            <w:tcW w:type="dxa" w:w="470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项目统筹</w:t>
            </w:r>
          </w:p>
        </w:tc>
        <w:tc>
          <w:tcPr>
            <w:tcW w:type="dxa" w:w="470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功能清单、MVP边界、写路演大纲、对外沟通</w:t>
            </w:r>
          </w:p>
        </w:tc>
      </w:tr>
      <w:tr>
        <w:trPr>
          <w:cantSplit/>
        </w:trPr>
        <w:tc>
          <w:tcPr>
            <w:tcW w:type="dxa" w:w="4706"/>
            <w:shd w:val="clear" w:color="auto"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技术实现</w:t>
            </w:r>
          </w:p>
        </w:tc>
        <w:tc>
          <w:tcPr>
            <w:tcW w:type="dxa" w:w="4706"/>
            <w:shd w:val="clear" w:color="auto"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技术选型、搭框架、对接AI、写核心逻辑</w:t>
            </w:r>
          </w:p>
        </w:tc>
      </w:tr>
      <w:tr>
        <w:trPr>
          <w:cantSplit/>
        </w:trPr>
        <w:tc>
          <w:tcPr>
            <w:tcW w:type="dxa" w:w="470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体验设计</w:t>
            </w:r>
          </w:p>
        </w:tc>
        <w:tc>
          <w:tcPr>
            <w:tcW w:type="dxa" w:w="470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画流程图、画界面、实现界面、写界面文案、体验打磨</w:t>
            </w:r>
          </w:p>
        </w:tc>
      </w:tr>
      <w:tr>
        <w:trPr>
          <w:cantSplit/>
        </w:trPr>
        <w:tc>
          <w:tcPr>
            <w:tcW w:type="dxa" w:w="4706"/>
            <w:shd w:val="clear" w:color="auto"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调研与内容</w:t>
            </w:r>
          </w:p>
        </w:tc>
        <w:tc>
          <w:tcPr>
            <w:tcW w:type="dxa" w:w="4706"/>
            <w:shd w:val="clear" w:color="auto" w:fill="F2F6F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用户调研、竞品调研、量化数据、伦理分析、准备测试素材</w:t>
            </w:r>
          </w:p>
        </w:tc>
      </w:tr>
      <w:tr>
        <w:trPr>
          <w:cantSplit/>
        </w:trPr>
        <w:tc>
          <w:tcPr>
            <w:tcW w:type="dxa" w:w="470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路演+测试</w:t>
            </w:r>
          </w:p>
        </w:tc>
        <w:tc>
          <w:tcPr>
            <w:tcW w:type="dxa" w:w="470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spacing w:before="40" w:after="40" w:line="312" w:lineRule="auto"/>
              <w:keepNext/>
              <w:keepLines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路演全套（PPT+演示+答辩+备用方案）、功能测试、边界测试</w:t>
            </w:r>
          </w:p>
        </w:tc>
      </w:tr>
    </w:tbl>
    <w:p>
      <w:pPr>
        <w:spacing w:after="80"/>
      </w:pPr>
    </w:p>
    <w:p>
      <w:pPr>
        <w:spacing w:before="120" w:after="120" w:line="336" w:lineRule="auto"/>
        <w:ind w:left="227" w:right="113"/>
        <w:pBdr>
          <w:left w:val="single" w:sz="18" w:space="8" w:color="D9730E"/>
        </w:pBdr>
        <w:shd w:val="clear" w:color="auto" w:fill="F7F4EE"/>
      </w:pPr>
      <w:r>
        <w:rPr>
          <w:rFonts w:ascii="微软雅黑" w:hAnsi="微软雅黑" w:eastAsia="微软雅黑" w:cs="微软雅黑"/>
          <w:b w:val="0"/>
          <w:i w:val="0"/>
          <w:color w:val="666666"/>
          <w:sz w:val="21"/>
        </w:rPr>
        <w:t>5 人队的核心：路演和测试合并成独立角色，设计专注界面。⚠️ 5 人队要小心"人浮于事"——每个人都得有实质活儿。</w:t>
      </w:r>
    </w:p>
    <w:p>
      <w:pPr>
        <w:spacing w:before="200" w:after="200" w:line="240" w:lineRule="auto"/>
        <w:pBdr>
          <w:bottom w:val="single" w:sz="6" w:space="1" w:color="CCCCCC"/>
        </w:pBdr>
      </w:pPr>
    </w:p>
    <w:p>
      <w:pPr>
        <w:keepNext/>
        <w:spacing w:before="360" w:after="160" w:line="300" w:lineRule="auto"/>
      </w:pPr>
      <w:r>
        <w:rPr>
          <w:rFonts w:ascii="微软雅黑" w:hAnsi="微软雅黑" w:eastAsia="微软雅黑" w:cs="微软雅黑"/>
          <w:b/>
          <w:i w:val="0"/>
          <w:color w:val="2C5F8A"/>
          <w:sz w:val="32"/>
        </w:rPr>
        <w:t>五、大致流程：按板块走，每个板块有主 R</w:t>
      </w:r>
    </w:p>
    <w:p>
      <w:pPr>
        <w:spacing w:before="120" w:after="120" w:line="336" w:lineRule="auto"/>
        <w:ind w:left="227" w:right="113"/>
        <w:pBdr>
          <w:left w:val="single" w:sz="18" w:space="8" w:color="D9730E"/>
        </w:pBdr>
        <w:shd w:val="clear" w:color="auto" w:fill="F7F4EE"/>
      </w:pPr>
      <w:r>
        <w:rPr>
          <w:rFonts w:ascii="微软雅黑" w:hAnsi="微软雅黑" w:eastAsia="微软雅黑" w:cs="微软雅黑"/>
          <w:b/>
          <w:i w:val="0"/>
          <w:color w:val="666666"/>
          <w:sz w:val="21"/>
        </w:rPr>
        <w:t>主 R（主负责人）= 这个板块谁拍板、谁推进。其他人配合，但主 R 对结果负责。</w:t>
      </w:r>
      <w:r>
        <w:rPr>
          <w:rFonts w:ascii="微软雅黑" w:hAnsi="微软雅黑" w:eastAsia="微软雅黑" w:cs="微软雅黑"/>
          <w:b w:val="0"/>
          <w:i w:val="0"/>
          <w:color w:val="666666"/>
          <w:sz w:val="21"/>
        </w:rPr>
        <w:t xml:space="preserve"> 以下流程不写死具体时间——你们根据自己的节奏走，但</w:t>
      </w:r>
      <w:r>
        <w:rPr>
          <w:rFonts w:ascii="微软雅黑" w:hAnsi="微软雅黑" w:eastAsia="微软雅黑" w:cs="微软雅黑"/>
          <w:b/>
          <w:i w:val="0"/>
          <w:color w:val="666666"/>
          <w:sz w:val="21"/>
        </w:rPr>
        <w:t>板块顺序不能乱</w:t>
      </w:r>
      <w:r>
        <w:rPr>
          <w:rFonts w:ascii="微软雅黑" w:hAnsi="微软雅黑" w:eastAsia="微软雅黑" w:cs="微软雅黑"/>
          <w:b w:val="0"/>
          <w:i w:val="0"/>
          <w:color w:val="666666"/>
          <w:sz w:val="21"/>
        </w:rPr>
        <w:t>。</w:t>
      </w:r>
    </w:p>
    <w:p>
      <w:pPr>
        <w:keepNext/>
        <w:spacing w:before="240" w:after="120" w:line="300" w:lineRule="auto"/>
      </w:pPr>
      <w:r>
        <w:rPr>
          <w:rFonts w:ascii="微软雅黑" w:hAnsi="微软雅黑" w:eastAsia="微软雅黑" w:cs="微软雅黑"/>
          <w:b/>
          <w:i w:val="0"/>
          <w:color w:val="3A6EA5"/>
          <w:sz w:val="26"/>
        </w:rPr>
        <w:t>板块一：方案定稿 ▎主 R：项目统筹</w:t>
      </w:r>
    </w:p>
    <w:p>
      <w:pPr>
        <w:spacing w:before="40" w:after="120" w:line="360" w:lineRule="auto"/>
        <w:ind w:firstLine="0"/>
      </w:pPr>
      <w:r>
        <w:rPr>
          <w:rFonts w:ascii="微软雅黑" w:hAnsi="微软雅黑" w:eastAsia="微软雅黑" w:cs="微软雅黑"/>
          <w:b/>
          <w:i w:val="0"/>
          <w:color w:val="333333"/>
          <w:sz w:val="22"/>
        </w:rPr>
        <w:t>全队一起做的事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：</w:t>
      </w:r>
    </w:p>
    <w:p>
      <w:pPr>
        <w:spacing w:before="20" w:after="60" w:line="336" w:lineRule="auto"/>
        <w:ind w:left="425" w:hanging="227"/>
      </w:pPr>
      <w:r>
        <w:rPr>
          <w:rFonts w:ascii="微软雅黑" w:hAnsi="微软雅黑" w:eastAsia="微软雅黑" w:cs="微软雅黑"/>
          <w:b/>
          <w:i w:val="0"/>
          <w:color w:val="2C5F8A"/>
          <w:sz w:val="22"/>
        </w:rPr>
        <w:t xml:space="preserve">• 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对着问题定义卡，确认要做的核心功能是什么</w:t>
      </w:r>
    </w:p>
    <w:p>
      <w:pPr>
        <w:spacing w:before="20" w:after="60" w:line="336" w:lineRule="auto"/>
        <w:ind w:left="425" w:hanging="227"/>
      </w:pPr>
      <w:r>
        <w:rPr>
          <w:rFonts w:ascii="微软雅黑" w:hAnsi="微软雅黑" w:eastAsia="微软雅黑" w:cs="微软雅黑"/>
          <w:b/>
          <w:i w:val="0"/>
          <w:color w:val="2C5F8A"/>
          <w:sz w:val="22"/>
        </w:rPr>
        <w:t xml:space="preserve">• 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列出功能清单，标出"必须有"和"有时间再加"</w:t>
      </w:r>
    </w:p>
    <w:p>
      <w:pPr>
        <w:spacing w:before="20" w:after="60" w:line="336" w:lineRule="auto"/>
        <w:ind w:left="425" w:hanging="227"/>
      </w:pPr>
      <w:r>
        <w:rPr>
          <w:rFonts w:ascii="微软雅黑" w:hAnsi="微软雅黑" w:eastAsia="微软雅黑" w:cs="微软雅黑"/>
          <w:b/>
          <w:i w:val="0"/>
          <w:color w:val="2C5F8A"/>
          <w:sz w:val="22"/>
        </w:rPr>
        <w:t xml:space="preserve">• 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确认技术选型（用什么 AI 工具、怎么开发）</w:t>
      </w:r>
    </w:p>
    <w:p>
      <w:pPr>
        <w:spacing w:before="40" w:after="120" w:line="360" w:lineRule="auto"/>
        <w:ind w:firstLine="0"/>
      </w:pPr>
      <w:r>
        <w:rPr>
          <w:rFonts w:ascii="微软雅黑" w:hAnsi="微软雅黑" w:eastAsia="微软雅黑" w:cs="微软雅黑"/>
          <w:b/>
          <w:i w:val="0"/>
          <w:color w:val="333333"/>
          <w:sz w:val="22"/>
        </w:rPr>
        <w:t>主 R 负责的事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：</w:t>
      </w:r>
    </w:p>
    <w:p>
      <w:pPr>
        <w:spacing w:before="20" w:after="60" w:line="336" w:lineRule="auto"/>
        <w:ind w:left="425" w:hanging="227"/>
      </w:pPr>
      <w:r>
        <w:rPr>
          <w:rFonts w:ascii="微软雅黑" w:hAnsi="微软雅黑" w:eastAsia="微软雅黑" w:cs="微软雅黑"/>
          <w:b/>
          <w:i w:val="0"/>
          <w:color w:val="2C5F8A"/>
          <w:sz w:val="22"/>
        </w:rPr>
        <w:t xml:space="preserve">• 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拍板砍功能：有人想加功能时，对着问题定义卡判断——这个功能能解决卡上写的那个麻烦吗？不能就砍</w:t>
      </w:r>
    </w:p>
    <w:p>
      <w:pPr>
        <w:spacing w:before="20" w:after="60" w:line="336" w:lineRule="auto"/>
        <w:ind w:left="425" w:hanging="227"/>
      </w:pPr>
      <w:r>
        <w:rPr>
          <w:rFonts w:ascii="微软雅黑" w:hAnsi="微软雅黑" w:eastAsia="微软雅黑" w:cs="微软雅黑"/>
          <w:b/>
          <w:i w:val="0"/>
          <w:color w:val="2C5F8A"/>
          <w:sz w:val="22"/>
        </w:rPr>
        <w:t xml:space="preserve">• 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填完协作分工卡</w:t>
      </w:r>
    </w:p>
    <w:p>
      <w:pPr>
        <w:spacing w:before="40" w:after="120" w:line="360" w:lineRule="auto"/>
        <w:ind w:firstLine="0"/>
      </w:pPr>
      <w:r>
        <w:rPr>
          <w:rFonts w:ascii="微软雅黑" w:hAnsi="微软雅黑" w:eastAsia="微软雅黑" w:cs="微软雅黑"/>
          <w:b/>
          <w:i w:val="0"/>
          <w:color w:val="333333"/>
          <w:sz w:val="22"/>
        </w:rPr>
        <w:t>产出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：一张全队都认的功能清单 + 分工表</w:t>
      </w:r>
    </w:p>
    <w:p>
      <w:pPr>
        <w:spacing w:before="120" w:after="120" w:line="336" w:lineRule="auto"/>
        <w:ind w:left="227" w:right="113"/>
        <w:pBdr>
          <w:left w:val="single" w:sz="18" w:space="8" w:color="D9730E"/>
        </w:pBdr>
        <w:shd w:val="clear" w:color="auto" w:fill="F7F4EE"/>
      </w:pPr>
      <w:r>
        <w:rPr>
          <w:rFonts w:ascii="微软雅黑" w:hAnsi="微软雅黑" w:eastAsia="微软雅黑" w:cs="微软雅黑"/>
          <w:b w:val="0"/>
          <w:i w:val="0"/>
          <w:color w:val="666666"/>
          <w:sz w:val="21"/>
        </w:rPr>
        <w:t>💡 这个板块大约需要 30-60 分钟。超过 1 小时还没定下来，PM 直接拍板，先做最核心的。</w:t>
      </w:r>
    </w:p>
    <w:p>
      <w:pPr>
        <w:keepNext/>
        <w:spacing w:before="240" w:after="120" w:line="300" w:lineRule="auto"/>
      </w:pPr>
      <w:r>
        <w:rPr>
          <w:rFonts w:ascii="微软雅黑" w:hAnsi="微软雅黑" w:eastAsia="微软雅黑" w:cs="微软雅黑"/>
          <w:b/>
          <w:i w:val="0"/>
          <w:color w:val="3A6EA5"/>
          <w:sz w:val="26"/>
        </w:rPr>
        <w:t>板块二：开发启动 ▎主 R：技术实现</w:t>
      </w:r>
    </w:p>
    <w:p>
      <w:pPr>
        <w:spacing w:before="40" w:after="120" w:line="360" w:lineRule="auto"/>
        <w:ind w:firstLine="0"/>
      </w:pPr>
      <w:r>
        <w:rPr>
          <w:rFonts w:ascii="微软雅黑" w:hAnsi="微软雅黑" w:eastAsia="微软雅黑" w:cs="微软雅黑"/>
          <w:b/>
          <w:i w:val="0"/>
          <w:color w:val="333333"/>
          <w:sz w:val="22"/>
        </w:rPr>
        <w:t>全队一起做的事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：</w:t>
      </w:r>
    </w:p>
    <w:p>
      <w:pPr>
        <w:spacing w:before="20" w:after="60" w:line="336" w:lineRule="auto"/>
        <w:ind w:left="425" w:hanging="227"/>
      </w:pPr>
      <w:r>
        <w:rPr>
          <w:rFonts w:ascii="微软雅黑" w:hAnsi="微软雅黑" w:eastAsia="微软雅黑" w:cs="微软雅黑"/>
          <w:b/>
          <w:i w:val="0"/>
          <w:color w:val="2C5F8A"/>
          <w:sz w:val="22"/>
        </w:rPr>
        <w:t xml:space="preserve">• 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体验设计同学画流程图和界面草图（和技术同步，不等代码出来才画）</w:t>
      </w:r>
    </w:p>
    <w:p>
      <w:pPr>
        <w:spacing w:before="20" w:after="60" w:line="336" w:lineRule="auto"/>
        <w:ind w:left="425" w:hanging="227"/>
      </w:pPr>
      <w:r>
        <w:rPr>
          <w:rFonts w:ascii="微软雅黑" w:hAnsi="微软雅黑" w:eastAsia="微软雅黑" w:cs="微软雅黑"/>
          <w:b/>
          <w:i w:val="0"/>
          <w:color w:val="2C5F8A"/>
          <w:sz w:val="22"/>
        </w:rPr>
        <w:t xml:space="preserve">• 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调研同学开始用户/竞品调研</w:t>
      </w:r>
    </w:p>
    <w:p>
      <w:pPr>
        <w:spacing w:before="40" w:after="120" w:line="360" w:lineRule="auto"/>
        <w:ind w:firstLine="0"/>
      </w:pPr>
      <w:r>
        <w:rPr>
          <w:rFonts w:ascii="微软雅黑" w:hAnsi="微软雅黑" w:eastAsia="微软雅黑" w:cs="微软雅黑"/>
          <w:b/>
          <w:i w:val="0"/>
          <w:color w:val="333333"/>
          <w:sz w:val="22"/>
        </w:rPr>
        <w:t>主 R 负责的事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：</w:t>
      </w:r>
    </w:p>
    <w:p>
      <w:pPr>
        <w:spacing w:before="20" w:after="60" w:line="336" w:lineRule="auto"/>
        <w:ind w:left="425" w:hanging="227"/>
      </w:pPr>
      <w:r>
        <w:rPr>
          <w:rFonts w:ascii="微软雅黑" w:hAnsi="微软雅黑" w:eastAsia="微软雅黑" w:cs="微软雅黑"/>
          <w:b/>
          <w:i w:val="0"/>
          <w:color w:val="2C5F8A"/>
          <w:sz w:val="22"/>
        </w:rPr>
        <w:t xml:space="preserve">• 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搭项目框架</w:t>
      </w:r>
    </w:p>
    <w:p>
      <w:pPr>
        <w:spacing w:before="20" w:after="60" w:line="336" w:lineRule="auto"/>
        <w:ind w:left="425" w:hanging="227"/>
      </w:pPr>
      <w:r>
        <w:rPr>
          <w:rFonts w:ascii="微软雅黑" w:hAnsi="微软雅黑" w:eastAsia="微软雅黑" w:cs="微软雅黑"/>
          <w:b/>
          <w:i w:val="0"/>
          <w:color w:val="2C5F8A"/>
          <w:sz w:val="22"/>
        </w:rPr>
        <w:t xml:space="preserve">• 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调通 AI 能力（这一步最关键——AI 能力跑不通，后面全白搭）</w:t>
      </w:r>
    </w:p>
    <w:p>
      <w:pPr>
        <w:spacing w:before="20" w:after="60" w:line="336" w:lineRule="auto"/>
        <w:ind w:left="425" w:hanging="227"/>
      </w:pPr>
      <w:r>
        <w:rPr>
          <w:rFonts w:ascii="微软雅黑" w:hAnsi="微软雅黑" w:eastAsia="微软雅黑" w:cs="微软雅黑"/>
          <w:b/>
          <w:i w:val="0"/>
          <w:color w:val="2C5F8A"/>
          <w:sz w:val="22"/>
        </w:rPr>
        <w:t xml:space="preserve">• 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跑通"用户输入→AI处理→输出结果"这条主线</w:t>
      </w:r>
    </w:p>
    <w:p>
      <w:pPr>
        <w:spacing w:before="40" w:after="120" w:line="360" w:lineRule="auto"/>
        <w:ind w:firstLine="0"/>
      </w:pPr>
      <w:r>
        <w:rPr>
          <w:rFonts w:ascii="微软雅黑" w:hAnsi="微软雅黑" w:eastAsia="微软雅黑" w:cs="微软雅黑"/>
          <w:b/>
          <w:i w:val="0"/>
          <w:color w:val="333333"/>
          <w:sz w:val="22"/>
        </w:rPr>
        <w:t>产出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：一个能跑通主线的骨架（界面可以很丑，数据可以是假的，但流程必须通）</w:t>
      </w:r>
    </w:p>
    <w:p>
      <w:pPr>
        <w:spacing w:before="120" w:after="120" w:line="336" w:lineRule="auto"/>
        <w:ind w:left="227" w:right="113"/>
        <w:pBdr>
          <w:left w:val="single" w:sz="18" w:space="8" w:color="D9730E"/>
        </w:pBdr>
        <w:shd w:val="clear" w:color="auto" w:fill="F7F4EE"/>
      </w:pPr>
      <w:r>
        <w:rPr>
          <w:rFonts w:ascii="微软雅黑" w:hAnsi="微软雅黑" w:eastAsia="微软雅黑" w:cs="微软雅黑"/>
          <w:b w:val="0"/>
          <w:i w:val="0"/>
          <w:color w:val="666666"/>
          <w:sz w:val="21"/>
        </w:rPr>
        <w:t>💡 这是整个黑客松最关键的板块。主线跑通了，后面就是往里填内容；跑不通，得立刻换方案。</w:t>
      </w:r>
    </w:p>
    <w:p>
      <w:pPr>
        <w:keepNext/>
        <w:spacing w:before="240" w:after="120" w:line="300" w:lineRule="auto"/>
      </w:pPr>
      <w:r>
        <w:rPr>
          <w:rFonts w:ascii="微软雅黑" w:hAnsi="微软雅黑" w:eastAsia="微软雅黑" w:cs="微软雅黑"/>
          <w:b/>
          <w:i w:val="0"/>
          <w:color w:val="3A6EA5"/>
          <w:sz w:val="26"/>
        </w:rPr>
        <w:t>板块三：功能填充 ▎主 R：技术实现</w:t>
      </w:r>
    </w:p>
    <w:p>
      <w:pPr>
        <w:spacing w:before="40" w:after="120" w:line="360" w:lineRule="auto"/>
        <w:ind w:firstLine="0"/>
      </w:pPr>
      <w:r>
        <w:rPr>
          <w:rFonts w:ascii="微软雅黑" w:hAnsi="微软雅黑" w:eastAsia="微软雅黑" w:cs="微软雅黑"/>
          <w:b/>
          <w:i w:val="0"/>
          <w:color w:val="333333"/>
          <w:sz w:val="22"/>
        </w:rPr>
        <w:t>全队一起做的事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：</w:t>
      </w:r>
    </w:p>
    <w:p>
      <w:pPr>
        <w:spacing w:before="20" w:after="60" w:line="336" w:lineRule="auto"/>
        <w:ind w:left="425" w:hanging="227"/>
      </w:pPr>
      <w:r>
        <w:rPr>
          <w:rFonts w:ascii="微软雅黑" w:hAnsi="微软雅黑" w:eastAsia="微软雅黑" w:cs="微软雅黑"/>
          <w:b/>
          <w:i w:val="0"/>
          <w:color w:val="2C5F8A"/>
          <w:sz w:val="22"/>
        </w:rPr>
        <w:t xml:space="preserve">• 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体验设计同学开始实现界面（把草图变成真的界面）</w:t>
      </w:r>
    </w:p>
    <w:p>
      <w:pPr>
        <w:spacing w:before="20" w:after="60" w:line="336" w:lineRule="auto"/>
        <w:ind w:left="425" w:hanging="227"/>
      </w:pPr>
      <w:r>
        <w:rPr>
          <w:rFonts w:ascii="微软雅黑" w:hAnsi="微软雅黑" w:eastAsia="微软雅黑" w:cs="微软雅黑"/>
          <w:b/>
          <w:i w:val="0"/>
          <w:color w:val="2C5F8A"/>
          <w:sz w:val="22"/>
        </w:rPr>
        <w:t xml:space="preserve">• 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调研同学准备测试数据、补充竞品分析</w:t>
      </w:r>
    </w:p>
    <w:p>
      <w:pPr>
        <w:spacing w:before="20" w:after="60" w:line="336" w:lineRule="auto"/>
        <w:ind w:left="425" w:hanging="227"/>
      </w:pPr>
      <w:r>
        <w:rPr>
          <w:rFonts w:ascii="微软雅黑" w:hAnsi="微软雅黑" w:eastAsia="微软雅黑" w:cs="微软雅黑"/>
          <w:b/>
          <w:i w:val="0"/>
          <w:color w:val="2C5F8A"/>
          <w:sz w:val="22"/>
        </w:rPr>
        <w:t xml:space="preserve">• 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PM 开始写路演大纲初稿</w:t>
      </w:r>
    </w:p>
    <w:p>
      <w:pPr>
        <w:spacing w:before="40" w:after="120" w:line="360" w:lineRule="auto"/>
        <w:ind w:firstLine="0"/>
      </w:pPr>
      <w:r>
        <w:rPr>
          <w:rFonts w:ascii="微软雅黑" w:hAnsi="微软雅黑" w:eastAsia="微软雅黑" w:cs="微软雅黑"/>
          <w:b/>
          <w:i w:val="0"/>
          <w:color w:val="333333"/>
          <w:sz w:val="22"/>
        </w:rPr>
        <w:t>主 R 负责的事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：</w:t>
      </w:r>
    </w:p>
    <w:p>
      <w:pPr>
        <w:spacing w:before="20" w:after="60" w:line="336" w:lineRule="auto"/>
        <w:ind w:left="425" w:hanging="227"/>
      </w:pPr>
      <w:r>
        <w:rPr>
          <w:rFonts w:ascii="微软雅黑" w:hAnsi="微软雅黑" w:eastAsia="微软雅黑" w:cs="微软雅黑"/>
          <w:b/>
          <w:i w:val="0"/>
          <w:color w:val="2C5F8A"/>
          <w:sz w:val="22"/>
        </w:rPr>
        <w:t xml:space="preserve">• 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把核心功能做完整（不是"能跑"，而是"能用"）</w:t>
      </w:r>
    </w:p>
    <w:p>
      <w:pPr>
        <w:spacing w:before="20" w:after="60" w:line="336" w:lineRule="auto"/>
        <w:ind w:left="425" w:hanging="227"/>
      </w:pPr>
      <w:r>
        <w:rPr>
          <w:rFonts w:ascii="微软雅黑" w:hAnsi="微软雅黑" w:eastAsia="微软雅黑" w:cs="微软雅黑"/>
          <w:b/>
          <w:i w:val="0"/>
          <w:color w:val="2C5F8A"/>
          <w:sz w:val="22"/>
        </w:rPr>
        <w:t xml:space="preserve">• 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处理边界情况（空输入、错误输入、AI 返回异常）</w:t>
      </w:r>
    </w:p>
    <w:p>
      <w:pPr>
        <w:spacing w:before="40" w:after="120" w:line="360" w:lineRule="auto"/>
        <w:ind w:firstLine="0"/>
      </w:pPr>
      <w:r>
        <w:rPr>
          <w:rFonts w:ascii="微软雅黑" w:hAnsi="微软雅黑" w:eastAsia="微软雅黑" w:cs="微软雅黑"/>
          <w:b/>
          <w:i w:val="0"/>
          <w:color w:val="333333"/>
          <w:sz w:val="22"/>
        </w:rPr>
        <w:t>产出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：一个核心功能完整可用的版本</w:t>
      </w:r>
    </w:p>
    <w:p>
      <w:pPr>
        <w:spacing w:before="120" w:after="120" w:line="336" w:lineRule="auto"/>
        <w:ind w:left="227" w:right="113"/>
        <w:pBdr>
          <w:left w:val="single" w:sz="18" w:space="8" w:color="D9730E"/>
        </w:pBdr>
        <w:shd w:val="clear" w:color="auto" w:fill="F7F4EE"/>
      </w:pPr>
      <w:r>
        <w:rPr>
          <w:rFonts w:ascii="微软雅黑" w:hAnsi="微软雅黑" w:eastAsia="微软雅黑" w:cs="微软雅黑"/>
          <w:b w:val="0"/>
          <w:i w:val="0"/>
          <w:color w:val="666666"/>
          <w:sz w:val="21"/>
        </w:rPr>
        <w:t>💡 这个板块时间最长。技术同学最容易在这阶段闷头写代码不沟通——PM 每 2-3 小时主动问一次进度。</w:t>
      </w:r>
    </w:p>
    <w:p>
      <w:pPr>
        <w:keepNext/>
        <w:spacing w:before="240" w:after="120" w:line="300" w:lineRule="auto"/>
      </w:pPr>
      <w:r>
        <w:rPr>
          <w:rFonts w:ascii="微软雅黑" w:hAnsi="微软雅黑" w:eastAsia="微软雅黑" w:cs="微软雅黑"/>
          <w:b/>
          <w:i w:val="0"/>
          <w:color w:val="3A6EA5"/>
          <w:sz w:val="26"/>
        </w:rPr>
        <w:t>板块四：测试与打磨 ▎主 R：体验设计</w:t>
      </w:r>
    </w:p>
    <w:p>
      <w:pPr>
        <w:spacing w:before="40" w:after="120" w:line="360" w:lineRule="auto"/>
        <w:ind w:firstLine="0"/>
      </w:pPr>
      <w:r>
        <w:rPr>
          <w:rFonts w:ascii="微软雅黑" w:hAnsi="微软雅黑" w:eastAsia="微软雅黑" w:cs="微软雅黑"/>
          <w:b/>
          <w:i w:val="0"/>
          <w:color w:val="333333"/>
          <w:sz w:val="22"/>
        </w:rPr>
        <w:t>全队一起做的事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：</w:t>
      </w:r>
    </w:p>
    <w:p>
      <w:pPr>
        <w:spacing w:before="20" w:after="60" w:line="336" w:lineRule="auto"/>
        <w:ind w:left="425" w:hanging="227"/>
      </w:pPr>
      <w:r>
        <w:rPr>
          <w:rFonts w:ascii="微软雅黑" w:hAnsi="微软雅黑" w:eastAsia="微软雅黑" w:cs="微软雅黑"/>
          <w:b/>
          <w:i w:val="0"/>
          <w:color w:val="2C5F8A"/>
          <w:sz w:val="22"/>
        </w:rPr>
        <w:t xml:space="preserve">• 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全队一起做功能测试（每人跑一遍完整流程）</w:t>
      </w:r>
    </w:p>
    <w:p>
      <w:pPr>
        <w:spacing w:before="20" w:after="60" w:line="336" w:lineRule="auto"/>
        <w:ind w:left="425" w:hanging="227"/>
      </w:pPr>
      <w:r>
        <w:rPr>
          <w:rFonts w:ascii="微软雅黑" w:hAnsi="微软雅黑" w:eastAsia="微软雅黑" w:cs="微软雅黑"/>
          <w:b/>
          <w:i w:val="0"/>
          <w:color w:val="2C5F8A"/>
          <w:sz w:val="22"/>
        </w:rPr>
        <w:t xml:space="preserve">• 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调研同学做边界测试（故意乱输入看会不会崩）</w:t>
      </w:r>
    </w:p>
    <w:p>
      <w:pPr>
        <w:spacing w:before="40" w:after="120" w:line="360" w:lineRule="auto"/>
        <w:ind w:firstLine="0"/>
      </w:pPr>
      <w:r>
        <w:rPr>
          <w:rFonts w:ascii="微软雅黑" w:hAnsi="微软雅黑" w:eastAsia="微软雅黑" w:cs="微软雅黑"/>
          <w:b/>
          <w:i w:val="0"/>
          <w:color w:val="333333"/>
          <w:sz w:val="22"/>
        </w:rPr>
        <w:t>主 R 负责的事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：</w:t>
      </w:r>
    </w:p>
    <w:p>
      <w:pPr>
        <w:spacing w:before="20" w:after="60" w:line="336" w:lineRule="auto"/>
        <w:ind w:left="425" w:hanging="227"/>
      </w:pPr>
      <w:r>
        <w:rPr>
          <w:rFonts w:ascii="微软雅黑" w:hAnsi="微软雅黑" w:eastAsia="微软雅黑" w:cs="微软雅黑"/>
          <w:b/>
          <w:i w:val="0"/>
          <w:color w:val="2C5F8A"/>
          <w:sz w:val="22"/>
        </w:rPr>
        <w:t xml:space="preserve">• 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打磨体验：界面顺不顺手、加载等久了有没有提示、出错时怎么引导用户</w:t>
      </w:r>
    </w:p>
    <w:p>
      <w:pPr>
        <w:spacing w:before="20" w:after="60" w:line="336" w:lineRule="auto"/>
        <w:ind w:left="425" w:hanging="227"/>
      </w:pPr>
      <w:r>
        <w:rPr>
          <w:rFonts w:ascii="微软雅黑" w:hAnsi="微软雅黑" w:eastAsia="微软雅黑" w:cs="微软雅黑"/>
          <w:b/>
          <w:i w:val="0"/>
          <w:color w:val="2C5F8A"/>
          <w:sz w:val="22"/>
        </w:rPr>
        <w:t xml:space="preserve">• 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确保路演演示路径能跑通</w:t>
      </w:r>
    </w:p>
    <w:p>
      <w:pPr>
        <w:spacing w:before="40" w:after="120" w:line="360" w:lineRule="auto"/>
        <w:ind w:firstLine="0"/>
      </w:pPr>
      <w:r>
        <w:rPr>
          <w:rFonts w:ascii="微软雅黑" w:hAnsi="微软雅黑" w:eastAsia="微软雅黑" w:cs="微软雅黑"/>
          <w:b/>
          <w:i w:val="0"/>
          <w:color w:val="333333"/>
          <w:sz w:val="22"/>
        </w:rPr>
        <w:t>产出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：一个能现场演示的版本</w:t>
      </w:r>
    </w:p>
    <w:p>
      <w:pPr>
        <w:spacing w:before="120" w:after="120" w:line="336" w:lineRule="auto"/>
        <w:ind w:left="227" w:right="113"/>
        <w:pBdr>
          <w:left w:val="single" w:sz="18" w:space="8" w:color="D9730E"/>
        </w:pBdr>
        <w:shd w:val="clear" w:color="auto" w:fill="F7F4EE"/>
      </w:pPr>
      <w:r>
        <w:rPr>
          <w:rFonts w:ascii="微软雅黑" w:hAnsi="微软雅黑" w:eastAsia="微软雅黑" w:cs="微软雅黑"/>
          <w:b w:val="0"/>
          <w:i w:val="0"/>
          <w:color w:val="666666"/>
          <w:sz w:val="21"/>
        </w:rPr>
        <w:t>💡 到这个板块，技术实现同学退居二线支援，体验设计和路演同学冲到一线。</w:t>
      </w:r>
    </w:p>
    <w:p>
      <w:pPr>
        <w:keepNext/>
        <w:spacing w:before="240" w:after="120" w:line="300" w:lineRule="auto"/>
      </w:pPr>
      <w:r>
        <w:rPr>
          <w:rFonts w:ascii="微软雅黑" w:hAnsi="微软雅黑" w:eastAsia="微软雅黑" w:cs="微软雅黑"/>
          <w:b/>
          <w:i w:val="0"/>
          <w:color w:val="3A6EA5"/>
          <w:sz w:val="26"/>
        </w:rPr>
        <w:t>板块五：路演冲刺 ▎主 R：路演主导</w:t>
      </w:r>
    </w:p>
    <w:p>
      <w:pPr>
        <w:spacing w:before="40" w:after="120" w:line="360" w:lineRule="auto"/>
        <w:ind w:firstLine="0"/>
      </w:pPr>
      <w:r>
        <w:rPr>
          <w:rFonts w:ascii="微软雅黑" w:hAnsi="微软雅黑" w:eastAsia="微软雅黑" w:cs="微软雅黑"/>
          <w:b/>
          <w:i w:val="0"/>
          <w:color w:val="333333"/>
          <w:sz w:val="22"/>
        </w:rPr>
        <w:t>全队一起做的事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：</w:t>
      </w:r>
    </w:p>
    <w:p>
      <w:pPr>
        <w:spacing w:before="20" w:after="60" w:line="336" w:lineRule="auto"/>
        <w:ind w:left="425" w:hanging="227"/>
      </w:pPr>
      <w:r>
        <w:rPr>
          <w:rFonts w:ascii="微软雅黑" w:hAnsi="微软雅黑" w:eastAsia="微软雅黑" w:cs="微软雅黑"/>
          <w:b/>
          <w:i w:val="0"/>
          <w:color w:val="2C5F8A"/>
          <w:sz w:val="22"/>
        </w:rPr>
        <w:t xml:space="preserve">• 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全队配合路演同学预演（路演同学讲，其他人假装评委提问）</w:t>
      </w:r>
    </w:p>
    <w:p>
      <w:pPr>
        <w:spacing w:before="20" w:after="60" w:line="336" w:lineRule="auto"/>
        <w:ind w:left="425" w:hanging="227"/>
      </w:pPr>
      <w:r>
        <w:rPr>
          <w:rFonts w:ascii="微软雅黑" w:hAnsi="微软雅黑" w:eastAsia="微软雅黑" w:cs="微软雅黑"/>
          <w:b/>
          <w:i w:val="0"/>
          <w:color w:val="2C5F8A"/>
          <w:sz w:val="22"/>
        </w:rPr>
        <w:t xml:space="preserve">• 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技术同学准备备用方案（现场演示失败时的 Plan B）</w:t>
      </w:r>
    </w:p>
    <w:p>
      <w:pPr>
        <w:spacing w:before="20" w:after="60" w:line="336" w:lineRule="auto"/>
        <w:ind w:left="425" w:hanging="227"/>
      </w:pPr>
      <w:r>
        <w:rPr>
          <w:rFonts w:ascii="微软雅黑" w:hAnsi="微软雅黑" w:eastAsia="微软雅黑" w:cs="微软雅黑"/>
          <w:b/>
          <w:i w:val="0"/>
          <w:color w:val="2C5F8A"/>
          <w:sz w:val="22"/>
        </w:rPr>
        <w:t xml:space="preserve">• 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PM 确认所有人对项目细节都了解（答辩时评委可能问任何人）</w:t>
      </w:r>
    </w:p>
    <w:p>
      <w:pPr>
        <w:spacing w:before="40" w:after="120" w:line="360" w:lineRule="auto"/>
        <w:ind w:firstLine="0"/>
      </w:pPr>
      <w:r>
        <w:rPr>
          <w:rFonts w:ascii="微软雅黑" w:hAnsi="微软雅黑" w:eastAsia="微软雅黑" w:cs="微软雅黑"/>
          <w:b/>
          <w:i w:val="0"/>
          <w:color w:val="333333"/>
          <w:sz w:val="22"/>
        </w:rPr>
        <w:t>主 R 负责的事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：</w:t>
      </w:r>
    </w:p>
    <w:p>
      <w:pPr>
        <w:spacing w:before="20" w:after="60" w:line="336" w:lineRule="auto"/>
        <w:ind w:left="425" w:hanging="227"/>
      </w:pPr>
      <w:r>
        <w:rPr>
          <w:rFonts w:ascii="微软雅黑" w:hAnsi="微软雅黑" w:eastAsia="微软雅黑" w:cs="微软雅黑"/>
          <w:b/>
          <w:i w:val="0"/>
          <w:color w:val="2C5F8A"/>
          <w:sz w:val="22"/>
        </w:rPr>
        <w:t xml:space="preserve">• 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完成路演 PPT</w:t>
      </w:r>
    </w:p>
    <w:p>
      <w:pPr>
        <w:spacing w:before="20" w:after="60" w:line="336" w:lineRule="auto"/>
        <w:ind w:left="425" w:hanging="227"/>
      </w:pPr>
      <w:r>
        <w:rPr>
          <w:rFonts w:ascii="微软雅黑" w:hAnsi="微软雅黑" w:eastAsia="微软雅黑" w:cs="微软雅黑"/>
          <w:b/>
          <w:i w:val="0"/>
          <w:color w:val="2C5F8A"/>
          <w:sz w:val="22"/>
        </w:rPr>
        <w:t xml:space="preserve">• 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现场演示彩排至少 2 遍</w:t>
      </w:r>
    </w:p>
    <w:p>
      <w:pPr>
        <w:spacing w:before="20" w:after="60" w:line="336" w:lineRule="auto"/>
        <w:ind w:left="425" w:hanging="227"/>
      </w:pPr>
      <w:r>
        <w:rPr>
          <w:rFonts w:ascii="微软雅黑" w:hAnsi="微软雅黑" w:eastAsia="微软雅黑" w:cs="微软雅黑"/>
          <w:b/>
          <w:i w:val="0"/>
          <w:color w:val="2C5F8A"/>
          <w:sz w:val="22"/>
        </w:rPr>
        <w:t xml:space="preserve">• 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准备 5 个评委可能问的问题的答案</w:t>
      </w:r>
    </w:p>
    <w:p>
      <w:pPr>
        <w:spacing w:before="40" w:after="120" w:line="360" w:lineRule="auto"/>
        <w:ind w:firstLine="0"/>
      </w:pPr>
      <w:r>
        <w:rPr>
          <w:rFonts w:ascii="微软雅黑" w:hAnsi="微软雅黑" w:eastAsia="微软雅黑" w:cs="微软雅黑"/>
          <w:b/>
          <w:i w:val="0"/>
          <w:color w:val="333333"/>
          <w:sz w:val="22"/>
        </w:rPr>
        <w:t>产出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：一份 10 分钟路演材料 + 现场演示准备就绪</w:t>
      </w:r>
    </w:p>
    <w:p>
      <w:pPr>
        <w:spacing w:before="120" w:after="120" w:line="336" w:lineRule="auto"/>
        <w:ind w:left="227" w:right="113"/>
        <w:pBdr>
          <w:left w:val="single" w:sz="18" w:space="8" w:color="D9730E"/>
        </w:pBdr>
        <w:shd w:val="clear" w:color="auto" w:fill="F7F4EE"/>
      </w:pPr>
      <w:r>
        <w:rPr>
          <w:rFonts w:ascii="微软雅黑" w:hAnsi="微软雅黑" w:eastAsia="微软雅黑" w:cs="微软雅黑"/>
          <w:b w:val="0"/>
          <w:i w:val="0"/>
          <w:color w:val="666666"/>
          <w:sz w:val="21"/>
        </w:rPr>
        <w:t>💡 路演同学需要全职准备路演。如果路演同学之前还在写代码，这时候必须交接。</w:t>
      </w:r>
    </w:p>
    <w:p>
      <w:pPr>
        <w:spacing w:before="200" w:after="200" w:line="240" w:lineRule="auto"/>
        <w:pBdr>
          <w:bottom w:val="single" w:sz="6" w:space="1" w:color="CCCCCC"/>
        </w:pBdr>
      </w:pPr>
    </w:p>
    <w:p>
      <w:pPr>
        <w:keepNext/>
        <w:spacing w:before="360" w:after="160" w:line="300" w:lineRule="auto"/>
      </w:pPr>
      <w:r>
        <w:rPr>
          <w:rFonts w:ascii="微软雅黑" w:hAnsi="微软雅黑" w:eastAsia="微软雅黑" w:cs="微软雅黑"/>
          <w:b/>
          <w:i w:val="0"/>
          <w:color w:val="2C5F8A"/>
          <w:sz w:val="32"/>
        </w:rPr>
        <w:t>六、5 分钟同步会：全队不散架的关键</w:t>
      </w:r>
    </w:p>
    <w:p>
      <w:pPr>
        <w:spacing w:before="40" w:after="120" w:line="360" w:lineRule="auto"/>
        <w:ind w:firstLine="0"/>
      </w:pP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这是黑客松团队最关键的一个机制。</w:t>
      </w:r>
    </w:p>
    <w:p>
      <w:pPr>
        <w:keepNext/>
        <w:spacing w:before="240" w:after="120" w:line="300" w:lineRule="auto"/>
      </w:pPr>
      <w:r>
        <w:rPr>
          <w:rFonts w:ascii="微软雅黑" w:hAnsi="微软雅黑" w:eastAsia="微软雅黑" w:cs="微软雅黑"/>
          <w:b/>
          <w:i w:val="0"/>
          <w:color w:val="3A6EA5"/>
          <w:sz w:val="26"/>
        </w:rPr>
        <w:t>怎么开？</w:t>
      </w:r>
    </w:p>
    <w:p>
      <w:pPr>
        <w:spacing w:before="20" w:after="60" w:line="336" w:lineRule="auto"/>
        <w:ind w:left="425" w:hanging="227"/>
      </w:pPr>
      <w:r>
        <w:rPr>
          <w:rFonts w:ascii="微软雅黑" w:hAnsi="微软雅黑" w:eastAsia="微软雅黑" w:cs="微软雅黑"/>
          <w:b/>
          <w:i w:val="0"/>
          <w:color w:val="2C5F8A"/>
          <w:sz w:val="22"/>
        </w:rPr>
        <w:t xml:space="preserve">• 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PM 主持，全队站着围一圈（或在线开会）</w:t>
      </w:r>
    </w:p>
    <w:p>
      <w:pPr>
        <w:spacing w:before="20" w:after="60" w:line="336" w:lineRule="auto"/>
        <w:ind w:left="425" w:hanging="227"/>
      </w:pPr>
      <w:r>
        <w:rPr>
          <w:rFonts w:ascii="微软雅黑" w:hAnsi="微软雅黑" w:eastAsia="微软雅黑" w:cs="微软雅黑"/>
          <w:b/>
          <w:i w:val="0"/>
          <w:color w:val="2C5F8A"/>
          <w:sz w:val="22"/>
        </w:rPr>
        <w:t xml:space="preserve">• 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每人 1 分钟说三件事：</w:t>
      </w:r>
      <w:r>
        <w:rPr>
          <w:rFonts w:ascii="微软雅黑" w:hAnsi="微软雅黑" w:eastAsia="微软雅黑" w:cs="微软雅黑"/>
          <w:b/>
          <w:i w:val="0"/>
          <w:color w:val="333333"/>
          <w:sz w:val="22"/>
        </w:rPr>
        <w:t>我做了什么 → 我接下来做什么 → 我有没有卡住</w:t>
      </w:r>
    </w:p>
    <w:p>
      <w:pPr>
        <w:spacing w:before="20" w:after="60" w:line="336" w:lineRule="auto"/>
        <w:ind w:left="425" w:hanging="227"/>
      </w:pPr>
      <w:r>
        <w:rPr>
          <w:rFonts w:ascii="微软雅黑" w:hAnsi="微软雅黑" w:eastAsia="微软雅黑" w:cs="微软雅黑"/>
          <w:b/>
          <w:i w:val="0"/>
          <w:color w:val="2C5F8A"/>
          <w:sz w:val="22"/>
        </w:rPr>
        <w:t xml:space="preserve">• 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PM 最后 1 分钟：有没有需要全队讨论的事？卡住的怎么解决？</w:t>
      </w:r>
    </w:p>
    <w:p>
      <w:pPr>
        <w:keepNext/>
        <w:spacing w:before="240" w:after="120" w:line="300" w:lineRule="auto"/>
      </w:pPr>
      <w:r>
        <w:rPr>
          <w:rFonts w:ascii="微软雅黑" w:hAnsi="微软雅黑" w:eastAsia="微软雅黑" w:cs="微软雅黑"/>
          <w:b/>
          <w:i w:val="0"/>
          <w:color w:val="3A6EA5"/>
          <w:sz w:val="26"/>
        </w:rPr>
        <w:t>多久开一次？</w:t>
      </w:r>
    </w:p>
    <w:p>
      <w:pPr>
        <w:spacing w:before="20" w:after="60" w:line="336" w:lineRule="auto"/>
        <w:ind w:left="425" w:hanging="227"/>
      </w:pPr>
      <w:r>
        <w:rPr>
          <w:rFonts w:ascii="微软雅黑" w:hAnsi="微软雅黑" w:eastAsia="微软雅黑" w:cs="微软雅黑"/>
          <w:b/>
          <w:i w:val="0"/>
          <w:color w:val="2C5F8A"/>
          <w:sz w:val="22"/>
        </w:rPr>
        <w:t xml:space="preserve">• 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开发阶段：每 3-4 小时一次</w:t>
      </w:r>
    </w:p>
    <w:p>
      <w:pPr>
        <w:spacing w:before="20" w:after="60" w:line="336" w:lineRule="auto"/>
        <w:ind w:left="425" w:hanging="227"/>
      </w:pPr>
      <w:r>
        <w:rPr>
          <w:rFonts w:ascii="微软雅黑" w:hAnsi="微软雅黑" w:eastAsia="微软雅黑" w:cs="微软雅黑"/>
          <w:b/>
          <w:i w:val="0"/>
          <w:color w:val="2C5F8A"/>
          <w:sz w:val="22"/>
        </w:rPr>
        <w:t xml:space="preserve">• 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路演准备阶段：每 1-2 小时一次</w:t>
      </w:r>
    </w:p>
    <w:p>
      <w:pPr>
        <w:keepNext/>
        <w:spacing w:before="240" w:after="120" w:line="300" w:lineRule="auto"/>
      </w:pPr>
      <w:r>
        <w:rPr>
          <w:rFonts w:ascii="微软雅黑" w:hAnsi="微软雅黑" w:eastAsia="微软雅黑" w:cs="微软雅黑"/>
          <w:b/>
          <w:i w:val="0"/>
          <w:color w:val="3A6EA5"/>
          <w:sz w:val="26"/>
        </w:rPr>
        <w:t>同步会的 3 条铁律</w:t>
      </w:r>
    </w:p>
    <w:p>
      <w:pPr>
        <w:spacing w:before="20" w:after="60" w:line="336" w:lineRule="auto"/>
        <w:ind w:left="425" w:hanging="283"/>
      </w:pPr>
      <w:r>
        <w:rPr>
          <w:rFonts w:ascii="微软雅黑" w:hAnsi="微软雅黑" w:eastAsia="微软雅黑" w:cs="微软雅黑"/>
          <w:b/>
          <w:i w:val="0"/>
          <w:color w:val="D9730E"/>
          <w:sz w:val="22"/>
        </w:rPr>
        <w:t xml:space="preserve">1. </w:t>
      </w:r>
      <w:r>
        <w:rPr>
          <w:rFonts w:ascii="微软雅黑" w:hAnsi="微软雅黑" w:eastAsia="微软雅黑" w:cs="微软雅黑"/>
          <w:b/>
          <w:i w:val="0"/>
          <w:color w:val="333333"/>
          <w:sz w:val="22"/>
        </w:rPr>
        <w:t>只同步进度，不讨论方案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——讨论另找时间，同步会超 5 分钟就是失败</w:t>
      </w:r>
    </w:p>
    <w:p>
      <w:pPr>
        <w:spacing w:before="20" w:after="60" w:line="336" w:lineRule="auto"/>
        <w:ind w:left="425" w:hanging="283"/>
      </w:pPr>
      <w:r>
        <w:rPr>
          <w:rFonts w:ascii="微软雅黑" w:hAnsi="微软雅黑" w:eastAsia="微软雅黑" w:cs="微软雅黑"/>
          <w:b/>
          <w:i w:val="0"/>
          <w:color w:val="D9730E"/>
          <w:sz w:val="22"/>
        </w:rPr>
        <w:t xml:space="preserve">2. </w:t>
      </w:r>
      <w:r>
        <w:rPr>
          <w:rFonts w:ascii="微软雅黑" w:hAnsi="微软雅黑" w:eastAsia="微软雅黑" w:cs="微软雅黑"/>
          <w:b/>
          <w:i w:val="0"/>
          <w:color w:val="333333"/>
          <w:sz w:val="22"/>
        </w:rPr>
        <w:t>卡住了当场说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——别自己憋着，全队帮你解决</w:t>
      </w:r>
    </w:p>
    <w:p>
      <w:pPr>
        <w:spacing w:before="20" w:after="60" w:line="336" w:lineRule="auto"/>
        <w:ind w:left="425" w:hanging="283"/>
      </w:pPr>
      <w:r>
        <w:rPr>
          <w:rFonts w:ascii="微软雅黑" w:hAnsi="微软雅黑" w:eastAsia="微软雅黑" w:cs="微软雅黑"/>
          <w:b/>
          <w:i w:val="0"/>
          <w:color w:val="D9730E"/>
          <w:sz w:val="22"/>
        </w:rPr>
        <w:t xml:space="preserve">3. </w:t>
      </w:r>
      <w:r>
        <w:rPr>
          <w:rFonts w:ascii="微软雅黑" w:hAnsi="微软雅黑" w:eastAsia="微软雅黑" w:cs="微软雅黑"/>
          <w:b/>
          <w:i w:val="0"/>
          <w:color w:val="333333"/>
          <w:sz w:val="22"/>
        </w:rPr>
        <w:t>PM 记录进度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——简单记在协作分工卡背面或团队群里：谁完成了什么、谁卡在哪</w:t>
      </w:r>
    </w:p>
    <w:p>
      <w:pPr>
        <w:spacing w:before="200" w:after="200" w:line="240" w:lineRule="auto"/>
        <w:pBdr>
          <w:bottom w:val="single" w:sz="6" w:space="1" w:color="CCCCCC"/>
        </w:pBdr>
      </w:pPr>
    </w:p>
    <w:p>
      <w:pPr>
        <w:keepNext/>
        <w:spacing w:before="360" w:after="160" w:line="300" w:lineRule="auto"/>
      </w:pPr>
      <w:r>
        <w:rPr>
          <w:rFonts w:ascii="微软雅黑" w:hAnsi="微软雅黑" w:eastAsia="微软雅黑" w:cs="微软雅黑"/>
          <w:b/>
          <w:i w:val="0"/>
          <w:color w:val="2C5F8A"/>
          <w:sz w:val="32"/>
        </w:rPr>
        <w:t>七、4 个翻车场景和预案</w:t>
      </w:r>
    </w:p>
    <w:p>
      <w:pPr>
        <w:keepNext/>
        <w:spacing w:before="240" w:after="120" w:line="300" w:lineRule="auto"/>
      </w:pPr>
      <w:r>
        <w:rPr>
          <w:rFonts w:ascii="微软雅黑" w:hAnsi="微软雅黑" w:eastAsia="微软雅黑" w:cs="微软雅黑"/>
          <w:b/>
          <w:i w:val="0"/>
          <w:color w:val="3A6EA5"/>
          <w:sz w:val="26"/>
        </w:rPr>
        <w:t>翻车 1：有人划水</w:t>
      </w:r>
    </w:p>
    <w:p>
      <w:pPr>
        <w:spacing w:before="40" w:after="120" w:line="360" w:lineRule="auto"/>
        <w:ind w:firstLine="0"/>
      </w:pPr>
      <w:r>
        <w:rPr>
          <w:rFonts w:ascii="微软雅黑" w:hAnsi="微软雅黑" w:eastAsia="微软雅黑" w:cs="微软雅黑"/>
          <w:b/>
          <w:i w:val="0"/>
          <w:color w:val="333333"/>
          <w:sz w:val="22"/>
        </w:rPr>
        <w:t>表现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：某个人全程不知道干什么，或者一直"在查资料"但没产出。</w:t>
      </w:r>
    </w:p>
    <w:p>
      <w:pPr>
        <w:spacing w:before="40" w:after="120" w:line="360" w:lineRule="auto"/>
        <w:ind w:firstLine="0"/>
      </w:pPr>
      <w:r>
        <w:rPr>
          <w:rFonts w:ascii="微软雅黑" w:hAnsi="微软雅黑" w:eastAsia="微软雅黑" w:cs="微软雅黑"/>
          <w:b/>
          <w:i w:val="0"/>
          <w:color w:val="333333"/>
          <w:sz w:val="22"/>
        </w:rPr>
        <w:t>预案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：PM 在第一个同步会就发现问题。给划水同学一个具体、明确、限时的小任务——"帮我把这 5 个竞品的功能列成表格，1 小时内给我"。如果连续两个任务都完不成，PM 重新分配活儿，别等。</w:t>
      </w:r>
    </w:p>
    <w:p>
      <w:pPr>
        <w:keepNext/>
        <w:spacing w:before="240" w:after="120" w:line="300" w:lineRule="auto"/>
      </w:pPr>
      <w:r>
        <w:rPr>
          <w:rFonts w:ascii="微软雅黑" w:hAnsi="微软雅黑" w:eastAsia="微软雅黑" w:cs="微软雅黑"/>
          <w:b/>
          <w:i w:val="0"/>
          <w:color w:val="3A6EA5"/>
          <w:sz w:val="26"/>
        </w:rPr>
        <w:t>翻车 2：有人想加功能</w:t>
      </w:r>
    </w:p>
    <w:p>
      <w:pPr>
        <w:spacing w:before="40" w:after="120" w:line="360" w:lineRule="auto"/>
        <w:ind w:firstLine="0"/>
      </w:pPr>
      <w:r>
        <w:rPr>
          <w:rFonts w:ascii="微软雅黑" w:hAnsi="微软雅黑" w:eastAsia="微软雅黑" w:cs="微软雅黑"/>
          <w:b/>
          <w:i w:val="0"/>
          <w:color w:val="333333"/>
          <w:sz w:val="22"/>
        </w:rPr>
        <w:t>表现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：开发到一半，有人说"我们要不加个 XX 功能吧，感觉挺酷的"。</w:t>
      </w:r>
    </w:p>
    <w:p>
      <w:pPr>
        <w:spacing w:before="40" w:after="120" w:line="360" w:lineRule="auto"/>
        <w:ind w:firstLine="0"/>
      </w:pPr>
      <w:r>
        <w:rPr>
          <w:rFonts w:ascii="微软雅黑" w:hAnsi="微软雅黑" w:eastAsia="微软雅黑" w:cs="微软雅黑"/>
          <w:b/>
          <w:i w:val="0"/>
          <w:color w:val="333333"/>
          <w:sz w:val="22"/>
        </w:rPr>
        <w:t>预案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：PM 对着问题定义卡第 7 题（一句话项目）判断——这个功能能解决卡上写的那个麻烦吗？不能就直接砍。能的话也得问：砍掉哪个已有功能来换？开发时间有限，做不了更多了。</w:t>
      </w:r>
    </w:p>
    <w:p>
      <w:pPr>
        <w:keepNext/>
        <w:spacing w:before="240" w:after="120" w:line="300" w:lineRule="auto"/>
      </w:pPr>
      <w:r>
        <w:rPr>
          <w:rFonts w:ascii="微软雅黑" w:hAnsi="微软雅黑" w:eastAsia="微软雅黑" w:cs="微软雅黑"/>
          <w:b/>
          <w:i w:val="0"/>
          <w:color w:val="3A6EA5"/>
          <w:sz w:val="26"/>
        </w:rPr>
        <w:t>翻车 3：技术卡住</w:t>
      </w:r>
    </w:p>
    <w:p>
      <w:pPr>
        <w:spacing w:before="40" w:after="120" w:line="360" w:lineRule="auto"/>
        <w:ind w:firstLine="0"/>
      </w:pPr>
      <w:r>
        <w:rPr>
          <w:rFonts w:ascii="微软雅黑" w:hAnsi="微软雅黑" w:eastAsia="微软雅黑" w:cs="微软雅黑"/>
          <w:b/>
          <w:i w:val="0"/>
          <w:color w:val="333333"/>
          <w:sz w:val="22"/>
        </w:rPr>
        <w:t>表现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：技术同学连续 2 小时没进展，越搞越急。</w:t>
      </w:r>
    </w:p>
    <w:p>
      <w:pPr>
        <w:spacing w:before="40" w:after="120" w:line="360" w:lineRule="auto"/>
        <w:ind w:firstLine="0"/>
      </w:pPr>
      <w:r>
        <w:rPr>
          <w:rFonts w:ascii="微软雅黑" w:hAnsi="微软雅黑" w:eastAsia="微软雅黑" w:cs="微软雅黑"/>
          <w:b/>
          <w:i w:val="0"/>
          <w:color w:val="333333"/>
          <w:sz w:val="22"/>
        </w:rPr>
        <w:t>预案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：</w:t>
      </w:r>
    </w:p>
    <w:p>
      <w:pPr>
        <w:spacing w:before="20" w:after="60" w:line="336" w:lineRule="auto"/>
        <w:ind w:left="425" w:hanging="227"/>
      </w:pPr>
      <w:r>
        <w:rPr>
          <w:rFonts w:ascii="微软雅黑" w:hAnsi="微软雅黑" w:eastAsia="微软雅黑" w:cs="微软雅黑"/>
          <w:b/>
          <w:i w:val="0"/>
          <w:color w:val="2C5F8A"/>
          <w:sz w:val="22"/>
        </w:rPr>
        <w:t xml:space="preserve">• 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技术同学主动在同步会说"我卡在XX"</w:t>
      </w:r>
    </w:p>
    <w:p>
      <w:pPr>
        <w:spacing w:before="20" w:after="60" w:line="336" w:lineRule="auto"/>
        <w:ind w:left="425" w:hanging="227"/>
      </w:pPr>
      <w:r>
        <w:rPr>
          <w:rFonts w:ascii="微软雅黑" w:hAnsi="微软雅黑" w:eastAsia="微软雅黑" w:cs="微软雅黑"/>
          <w:b/>
          <w:i w:val="0"/>
          <w:color w:val="2C5F8A"/>
          <w:sz w:val="22"/>
        </w:rPr>
        <w:t xml:space="preserve">• 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全队帮你想：换一个 AI 工具？简化一下逻辑？用现成的代码改？</w:t>
      </w:r>
    </w:p>
    <w:p>
      <w:pPr>
        <w:spacing w:before="20" w:after="60" w:line="336" w:lineRule="auto"/>
        <w:ind w:left="425" w:hanging="227"/>
      </w:pPr>
      <w:r>
        <w:rPr>
          <w:rFonts w:ascii="微软雅黑" w:hAnsi="微软雅黑" w:eastAsia="微软雅黑" w:cs="微软雅黑"/>
          <w:b/>
          <w:i w:val="0"/>
          <w:color w:val="2C5F8A"/>
          <w:sz w:val="22"/>
        </w:rPr>
        <w:t xml:space="preserve">• 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如果 1 小时还解决不了，PM 拍板换方案——做不了图像识别就改成文字输入，做不了实时就改成提交后返回</w:t>
      </w:r>
    </w:p>
    <w:p>
      <w:pPr>
        <w:spacing w:before="20" w:after="60" w:line="336" w:lineRule="auto"/>
        <w:ind w:left="425" w:hanging="227"/>
      </w:pPr>
      <w:r>
        <w:rPr>
          <w:rFonts w:ascii="微软雅黑" w:hAnsi="微软雅黑" w:eastAsia="微软雅黑" w:cs="微软雅黑"/>
          <w:b/>
          <w:i w:val="0"/>
          <w:color w:val="2C5F8A"/>
          <w:sz w:val="22"/>
        </w:rPr>
        <w:t xml:space="preserve">• </w:t>
      </w:r>
      <w:r>
        <w:rPr>
          <w:rFonts w:ascii="微软雅黑" w:hAnsi="微软雅黑" w:eastAsia="微软雅黑" w:cs="微软雅黑"/>
          <w:b/>
          <w:i w:val="0"/>
          <w:color w:val="333333"/>
          <w:sz w:val="22"/>
        </w:rPr>
        <w:t>记住：能演示的简单版本，永远好过一个做了一半的完美项目</w:t>
      </w:r>
    </w:p>
    <w:p>
      <w:pPr>
        <w:keepNext/>
        <w:spacing w:before="240" w:after="120" w:line="300" w:lineRule="auto"/>
      </w:pPr>
      <w:r>
        <w:rPr>
          <w:rFonts w:ascii="微软雅黑" w:hAnsi="微软雅黑" w:eastAsia="微软雅黑" w:cs="微软雅黑"/>
          <w:b/>
          <w:i w:val="0"/>
          <w:color w:val="3A6EA5"/>
          <w:sz w:val="26"/>
        </w:rPr>
        <w:t>翻车 4：路演同学讲不明白</w:t>
      </w:r>
    </w:p>
    <w:p>
      <w:pPr>
        <w:spacing w:before="40" w:after="120" w:line="360" w:lineRule="auto"/>
        <w:ind w:firstLine="0"/>
      </w:pPr>
      <w:r>
        <w:rPr>
          <w:rFonts w:ascii="微软雅黑" w:hAnsi="微软雅黑" w:eastAsia="微软雅黑" w:cs="微软雅黑"/>
          <w:b/>
          <w:i w:val="0"/>
          <w:color w:val="333333"/>
          <w:sz w:val="22"/>
        </w:rPr>
        <w:t>表现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：路演同学背了稿子但讲得像念说明书，评委问细节就卡壳。</w:t>
      </w:r>
    </w:p>
    <w:p>
      <w:pPr>
        <w:spacing w:before="40" w:after="120" w:line="360" w:lineRule="auto"/>
        <w:ind w:firstLine="0"/>
      </w:pPr>
      <w:r>
        <w:rPr>
          <w:rFonts w:ascii="微软雅黑" w:hAnsi="微软雅黑" w:eastAsia="微软雅黑" w:cs="微软雅黑"/>
          <w:b/>
          <w:i w:val="0"/>
          <w:color w:val="333333"/>
          <w:sz w:val="22"/>
        </w:rPr>
        <w:t>预案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：路演同学必须从板块一就参与方案讨论。PM 安排路演同学在开发阶段至少给全队做 2 次"项目介绍"练习——第一次讲给队友听，队友假装不懂追问；第二次讲给不熟悉项目的人听（找导师或工作人员），看对方能不能听懂。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134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微软雅黑" w:hAnsi="微软雅黑" w:eastAsia="微软雅黑" w:cs="微软雅黑"/>
        <w:b w:val="0"/>
        <w:i w:val="0"/>
        <w:color w:val="666666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4" w:color="BFBFBF"/>
      </w:pBdr>
    </w:pPr>
    <w:r/>
    <w:r>
      <w:rPr>
        <w:rFonts w:ascii="微软雅黑" w:hAnsi="微软雅黑" w:eastAsia="微软雅黑" w:cs="微软雅黑"/>
        <w:b/>
        <w:i w:val="0"/>
        <w:color w:val="2C5F8A"/>
        <w:sz w:val="18"/>
      </w:rPr>
      <w:t>AIY Hackathon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_IPGFID">
    <vt:lpwstr>[DocID]=F131C0BB-B1D0-2346-8D63-9DB7D1FE5885</vt:lpwstr>
  </op:property>
  <op:property fmtid="{D5CDD505-2E9C-101B-9397-08002B2CF9AE}" pid="3" name="_IPGFLOW_P-BEED_E-0_CV-8BD6D882_CN-CE65DE0A">
    <vt:lpwstr>DPFPMK|3|50|3|0</vt:lpwstr>
  </op:property>
  <op:property fmtid="{D5CDD505-2E9C-101B-9397-08002B2CF9AE}" pid="4" name="_IPGFLOW_P-BEED_E-0_FP-1_CV-60DDE677_CN-E61A6319">
    <vt:lpwstr>DPSPMK|3|448|2|0</vt:lpwstr>
  </op:property>
  <op:property fmtid="{D5CDD505-2E9C-101B-9397-08002B2CF9AE}" pid="5" name="_IPGFLOW_P-BEED_E-0_FP-2_CV-ACF98C78_CN-379F17F6">
    <vt:lpwstr>DPSPMK|3|472|2|0</vt:lpwstr>
  </op:property>
  <op:property fmtid="{D5CDD505-2E9C-101B-9397-08002B2CF9AE}" pid="6" name="_IPGFLOW_P-BEED_E-0_FP-3_CV-B684056A_CN-B6645AC8">
    <vt:lpwstr>DPSPMK|3|428|2|0</vt:lpwstr>
  </op:property>
  <op:property fmtid="{D5CDD505-2E9C-101B-9397-08002B2CF9AE}" pid="7" name="_IPGFLOW_P-BEED_E-1_FP-1_SP-1_CV-51322DB_CN-A3630A07">
    <vt:lpwstr>3VsMICxvIDa0sgVLZVzCf/aYpjJ/6emae/DDRd5iZ2igGzYdlXO4qPpknCJ0ODG+JyWG5iW6HjuIalhr+F2zY6/jBz9ewqGlgI2n3KZezTD7tbyn3ekUrjQic5r9yK8fnJYRXaTiTQQxBp3wbCyGkD6VqBSkwfOmJPWkVmCNxKpM3QGpsOPDPHUaD4MQ8DQ7W71lb2OjrJEqEpjn04tlM6KgR6tRTTyObWjw+y4isGsqa/+TH3TFG+2QvKXJlVA</vt:lpwstr>
  </op:property>
  <op:property fmtid="{D5CDD505-2E9C-101B-9397-08002B2CF9AE}" pid="8" name="_IPGFLOW_P-BEED_E-1_FP-1_SP-2_CV-E682A23C_CN-238693A">
    <vt:lpwstr>Dfs+yimbEu7YjeI+heCJIFHtw+IRrnEADJzkKycpBcw3bRy2gMHMxw5SkJ8zX8r1QKYJdiyZc80OfsrAdLfGZVI9qpt3am7ReoDXT1QWLt7yY6qDA7BkTGnyB77+tjBa4icc062K91ZYvYHpGyab/ofIq/TeONySSCNoS3oINzaTOUpHNGXNX6Hpt5az7BOTM</vt:lpwstr>
  </op:property>
  <op:property fmtid="{D5CDD505-2E9C-101B-9397-08002B2CF9AE}" pid="9" name="_IPGFLOW_P-BEED_E-1_FP-2_SP-1_CV-5B08523B_CN-D4BA20AF">
    <vt:lpwstr>3VsMICxvIDa0sgVLZVzCf9JwquPlsuRMgQv0VARXjRIpyRsmfd7nMmnuazzDy3z1VQObuJNJJzkO0WPNgNdONI0EpTSVau2aK86mZyBvmLFn0jqcwJPcD4ad2hPGAtqiL6lDhHhFma+xTJQavxry+xFSwWZElgGNQTHmAJjj/3Yv4z+fn1mgKDmSbgmP0nAOKIh8d92XQwHvr5TqYoVTm3PJAOlsa4KNZb3oRIhpHXvTYu+lbB59X1G+fd33l5E</vt:lpwstr>
  </op:property>
  <op:property fmtid="{D5CDD505-2E9C-101B-9397-08002B2CF9AE}" pid="10" name="_IPGFLOW_P-BEED_E-1_FP-2_SP-2_CV-FC617EF6_CN-C806DE02">
    <vt:lpwstr>v/Pb6aSRL0jQqLMN+DuiZ1+IVX9zmp4hXQZ7aJjvX6zsNU1EsGXJJd8of1EhKr3FOtG26S2qSHJTdSY6rvTE6V5pN2mf7E7S1J77yq7mgbFIsWCL1WiWkZOfMRkpJoPJAeyj64MfuwXFucYcitMy+Lu/VUaBOL+ahMvtX4zPy+s9Ryn9HWFKYbHc2i4huO3W+mdGIRMGm5TjiqvJQDxvbrA==</vt:lpwstr>
  </op:property>
  <op:property fmtid="{D5CDD505-2E9C-101B-9397-08002B2CF9AE}" pid="11" name="_IPGFLOW_P-BEED_E-1_FP-3_SP-1_CV-DFB34863_CN-7139E9D4">
    <vt:lpwstr>3VsMICxvIDa0sgVLZVzCfw3XaZrFpj2CqP4hDTHuEd82EUTL2T+iB7zXkX6BsZIP78PoK7wM7rMNxp/Ez+J3myY0ODljnr0I8kEAfQfdmxaAao+buX5FT6jJaaMnC9Aosl/AHSsIRQdGfIcqZkX12h8SEj0Flj5M+djSpbDBjSbLbi1zZid4apAqc6CK00d4KClGn7JgePqFOOy6T94EGDyGlXFKseVpamj6Pzvtm8okA8DFbvua/BZW+NKoP+8</vt:lpwstr>
  </op:property>
  <op:property fmtid="{D5CDD505-2E9C-101B-9397-08002B2CF9AE}" pid="12" name="_IPGFLOW_P-BEED_E-1_FP-3_SP-2_CV-DC4875A2_CN-3974966A">
    <vt:lpwstr>823FrXmtWgE0eM/Wtq8Z9aQNad5FulCsRpT2La/E2ozMJOGqPEIadOIPJ8WIVbnkg+j/imwVbN+96jkhWri89cx8q6cBK6IU8sXSRCQbM0VNurzoz83i3CCgzQIeypQUsiNzVUl9vF33BzgGcteKcEoJa7VjV+L5gKvhnCUgr8WA=</vt:lpwstr>
  </op:property>
  <op:property fmtid="{D5CDD505-2E9C-101B-9397-08002B2CF9AE}" pid="13" name="_IPGLAB_P-BEED_E-1_CV-63D7B7AC_CN-42D22229">
    <vt:lpwstr>Ww5gBLALFRQVgTufJgA+1o1u+n7I1g0e9yneJc+3tBzl8SYSHo6cdEXdLluVZZbN9tA/BhFbmxK3f7HRORLZeA==</vt:lpwstr>
  </op:property>
</op:Properties>
</file>